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jc w:val="center"/>
      </w:pPr>
      <w:r>
        <w:rPr>
          <w:rFonts w:ascii="Times New Roman" w:hAnsi="Times New Roman"/>
          <w:b/>
          <w:color w:val="003399"/>
          <w:sz w:val="40"/>
        </w:rPr>
        <w:t>BÁO CÁO PHÂN TÍCH CHI TIẾT</w:t>
      </w:r>
    </w:p>
    <w:p>
      <w:pPr>
        <w:jc w:val="center"/>
      </w:pPr>
      <w:r>
        <w:rPr>
          <w:rFonts w:ascii="Times New Roman" w:hAnsi="Times New Roman"/>
          <w:b/>
          <w:color w:val="1F5F99"/>
          <w:sz w:val="44"/>
        </w:rPr>
        <w:t>PHẦN TRÍ TUỆ NHÂN TẠO (AI)</w:t>
      </w:r>
    </w:p>
    <w:p>
      <w:pPr>
        <w:jc w:val="center"/>
      </w:pPr>
      <w:r>
        <w:rPr>
          <w:rFonts w:ascii="Times New Roman" w:hAnsi="Times New Roman"/>
          <w:b/>
          <w:color w:val="2E75B6"/>
          <w:sz w:val="32"/>
        </w:rPr>
        <w:t>HỆ THỐNG PHÒNG TRỌ 4.0 (PhongTro40_AI)</w:t>
      </w:r>
    </w:p>
    <w:p/>
    <w:p>
      <w:pPr>
        <w:jc w:val="center"/>
      </w:pPr>
      <w:r>
        <w:rPr>
          <w:rFonts w:ascii="Times New Roman" w:hAnsi="Times New Roman"/>
          <w:b w:val="0"/>
          <w:i/>
          <w:sz w:val="24"/>
        </w:rPr>
        <w:t>Ngày tạo: 20/04/2026</w:t>
      </w:r>
    </w:p>
    <w:p>
      <w:r>
        <w:br w:type="page"/>
      </w:r>
    </w:p>
    <w:p>
      <w:pPr>
        <w:spacing w:before="240" w:after="80"/>
        <w:jc w:val="left"/>
      </w:pPr>
      <w:r>
        <w:rPr>
          <w:rFonts w:ascii="Times New Roman" w:hAnsi="Times New Roman"/>
          <w:b/>
          <w:color w:val="003399"/>
          <w:sz w:val="32"/>
        </w:rPr>
        <w:t>1. TỔNG QUAN DỰ ÁN AI</w:t>
      </w:r>
    </w:p>
    <w:p>
      <w:pPr>
        <w:spacing w:after="60"/>
        <w:ind w:left="0"/>
      </w:pPr>
      <w:r>
        <w:rPr>
          <w:rFonts w:ascii="Times New Roman" w:hAnsi="Times New Roman"/>
          <w:b w:val="0"/>
          <w:i w:val="0"/>
          <w:sz w:val="24"/>
        </w:rPr>
        <w:t>PhongTro40_AI là một microservice độc lập được xây dựng bằng FastAPI (Python), đóng vai trò lõi xử lý Trí tuệ Nhân tạo (AI) cho hệ thống quản lý nhà trọ thông minh "Phòng Trọ 4.0". Dịch vụ chịu trách nhiệm hai chức năng AI cốt lõi:</w:t>
      </w:r>
    </w:p>
    <w:p>
      <w:pPr>
        <w:pStyle w:val="ListBullet"/>
        <w:spacing w:after="40"/>
        <w:ind w:left="283"/>
      </w:pPr>
      <w:r>
        <w:rPr>
          <w:rFonts w:ascii="Times New Roman" w:hAnsi="Times New Roman"/>
          <w:b w:val="0"/>
          <w:i w:val="0"/>
          <w:sz w:val="24"/>
        </w:rPr>
        <w:t>Giao tiếp ngôn ngữ tự nhiên (NLP/Chatbot) với người thuê trọ thông qua Google Dialogflow ES.</w:t>
      </w:r>
    </w:p>
    <w:p>
      <w:pPr>
        <w:pStyle w:val="ListBullet"/>
        <w:spacing w:after="40"/>
        <w:ind w:left="283"/>
      </w:pPr>
      <w:r>
        <w:rPr>
          <w:rFonts w:ascii="Times New Roman" w:hAnsi="Times New Roman"/>
          <w:b w:val="0"/>
          <w:i w:val="0"/>
          <w:sz w:val="24"/>
        </w:rPr>
        <w:t>Phát hiện bất thường tiêu thụ điện/nước tự động bằng thuật toán Machine Learning (Isolation Forest).</w:t>
      </w:r>
    </w:p>
    <w:p>
      <w:pPr>
        <w:spacing w:after="60"/>
        <w:ind w:left="0"/>
      </w:pPr>
      <w:r>
        <w:rPr>
          <w:rFonts w:ascii="Times New Roman" w:hAnsi="Times New Roman"/>
          <w:b w:val="0"/>
          <w:i w:val="0"/>
          <w:sz w:val="24"/>
        </w:rPr>
        <w:t>Dịch vụ hoạt động như một thành phần độc lập trong kiến trúc microservices, nhận request từ Spring Boot Backend và trả về kết quả AI đã xử lý. Phiên bản hiện tại là v3.0.0.</w:t>
      </w:r>
    </w:p>
    <w:p>
      <w:pPr>
        <w:spacing w:before="160" w:after="80"/>
        <w:jc w:val="left"/>
      </w:pPr>
      <w:r>
        <w:rPr>
          <w:rFonts w:ascii="Times New Roman" w:hAnsi="Times New Roman"/>
          <w:b/>
          <w:color w:val="1F5F99"/>
          <w:sz w:val="28"/>
        </w:rPr>
        <w:t>1.1. Thông tin kỹ thuật tổng quan</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5F99"/>
          </w:tcPr>
          <w:p>
            <w:pPr>
              <w:jc w:val="center"/>
            </w:pPr>
            <w:r/>
            <w:r>
              <w:rPr>
                <w:rFonts w:ascii="Times New Roman" w:hAnsi="Times New Roman"/>
                <w:b/>
                <w:i w:val="0"/>
                <w:color w:val="FFFFFF"/>
                <w:sz w:val="22"/>
              </w:rPr>
              <w:t>Thuộc tính</w:t>
            </w:r>
          </w:p>
        </w:tc>
        <w:tc>
          <w:tcPr>
            <w:tcW w:type="dxa" w:w="5669"/>
            <w:shd w:val="clear" w:color="auto" w:fill="1F5F99"/>
          </w:tcPr>
          <w:p>
            <w:pPr>
              <w:jc w:val="center"/>
            </w:pPr>
            <w:r/>
            <w:r>
              <w:rPr>
                <w:rFonts w:ascii="Times New Roman" w:hAnsi="Times New Roman"/>
                <w:b/>
                <w:i w:val="0"/>
                <w:color w:val="FFFFFF"/>
                <w:sz w:val="22"/>
              </w:rPr>
              <w:t>Giá trị</w:t>
            </w:r>
          </w:p>
        </w:tc>
      </w:tr>
      <w:tr>
        <w:tc>
          <w:tcPr>
            <w:tcW w:type="dxa" w:w="2835"/>
            <w:shd w:val="clear" w:color="auto" w:fill="DDEEFF"/>
          </w:tcPr>
          <w:p>
            <w:r/>
            <w:r>
              <w:rPr>
                <w:rFonts w:ascii="Times New Roman" w:hAnsi="Times New Roman"/>
                <w:b w:val="0"/>
                <w:i w:val="0"/>
                <w:sz w:val="22"/>
              </w:rPr>
              <w:t>Tên module</w:t>
            </w:r>
          </w:p>
        </w:tc>
        <w:tc>
          <w:tcPr>
            <w:tcW w:type="dxa" w:w="5669"/>
            <w:shd w:val="clear" w:color="auto" w:fill="DDEEFF"/>
          </w:tcPr>
          <w:p>
            <w:r/>
            <w:r>
              <w:rPr>
                <w:rFonts w:ascii="Times New Roman" w:hAnsi="Times New Roman"/>
                <w:b w:val="0"/>
                <w:i w:val="0"/>
                <w:sz w:val="22"/>
              </w:rPr>
              <w:t>PhongTro40_AI</w:t>
            </w:r>
          </w:p>
        </w:tc>
      </w:tr>
      <w:tr>
        <w:tc>
          <w:tcPr>
            <w:tcW w:type="dxa" w:w="2835"/>
            <w:shd w:val="clear" w:color="auto" w:fill="FFFFFF"/>
          </w:tcPr>
          <w:p>
            <w:r/>
            <w:r>
              <w:rPr>
                <w:rFonts w:ascii="Times New Roman" w:hAnsi="Times New Roman"/>
                <w:b w:val="0"/>
                <w:i w:val="0"/>
                <w:sz w:val="22"/>
              </w:rPr>
              <w:t>Phiên bản</w:t>
            </w:r>
          </w:p>
        </w:tc>
        <w:tc>
          <w:tcPr>
            <w:tcW w:type="dxa" w:w="5669"/>
            <w:shd w:val="clear" w:color="auto" w:fill="FFFFFF"/>
          </w:tcPr>
          <w:p>
            <w:r/>
            <w:r>
              <w:rPr>
                <w:rFonts w:ascii="Times New Roman" w:hAnsi="Times New Roman"/>
                <w:b w:val="0"/>
                <w:i w:val="0"/>
                <w:sz w:val="22"/>
              </w:rPr>
              <w:t>3.0.0</w:t>
            </w:r>
          </w:p>
        </w:tc>
      </w:tr>
      <w:tr>
        <w:tc>
          <w:tcPr>
            <w:tcW w:type="dxa" w:w="2835"/>
            <w:shd w:val="clear" w:color="auto" w:fill="DDEEFF"/>
          </w:tcPr>
          <w:p>
            <w:r/>
            <w:r>
              <w:rPr>
                <w:rFonts w:ascii="Times New Roman" w:hAnsi="Times New Roman"/>
                <w:b w:val="0"/>
                <w:i w:val="0"/>
                <w:sz w:val="22"/>
              </w:rPr>
              <w:t>Framework</w:t>
            </w:r>
          </w:p>
        </w:tc>
        <w:tc>
          <w:tcPr>
            <w:tcW w:type="dxa" w:w="5669"/>
            <w:shd w:val="clear" w:color="auto" w:fill="DDEEFF"/>
          </w:tcPr>
          <w:p>
            <w:r/>
            <w:r>
              <w:rPr>
                <w:rFonts w:ascii="Times New Roman" w:hAnsi="Times New Roman"/>
                <w:b w:val="0"/>
                <w:i w:val="0"/>
                <w:sz w:val="22"/>
              </w:rPr>
              <w:t>FastAPI + Uvicorn</w:t>
            </w:r>
          </w:p>
        </w:tc>
      </w:tr>
      <w:tr>
        <w:tc>
          <w:tcPr>
            <w:tcW w:type="dxa" w:w="2835"/>
            <w:shd w:val="clear" w:color="auto" w:fill="FFFFFF"/>
          </w:tcPr>
          <w:p>
            <w:r/>
            <w:r>
              <w:rPr>
                <w:rFonts w:ascii="Times New Roman" w:hAnsi="Times New Roman"/>
                <w:b w:val="0"/>
                <w:i w:val="0"/>
                <w:sz w:val="22"/>
              </w:rPr>
              <w:t>Ngôn ngữ lập trình</w:t>
            </w:r>
          </w:p>
        </w:tc>
        <w:tc>
          <w:tcPr>
            <w:tcW w:type="dxa" w:w="5669"/>
            <w:shd w:val="clear" w:color="auto" w:fill="FFFFFF"/>
          </w:tcPr>
          <w:p>
            <w:r/>
            <w:r>
              <w:rPr>
                <w:rFonts w:ascii="Times New Roman" w:hAnsi="Times New Roman"/>
                <w:b w:val="0"/>
                <w:i w:val="0"/>
                <w:sz w:val="22"/>
              </w:rPr>
              <w:t>Python 3.9+</w:t>
            </w:r>
          </w:p>
        </w:tc>
      </w:tr>
      <w:tr>
        <w:tc>
          <w:tcPr>
            <w:tcW w:type="dxa" w:w="2835"/>
            <w:shd w:val="clear" w:color="auto" w:fill="DDEEFF"/>
          </w:tcPr>
          <w:p>
            <w:r/>
            <w:r>
              <w:rPr>
                <w:rFonts w:ascii="Times New Roman" w:hAnsi="Times New Roman"/>
                <w:b w:val="0"/>
                <w:i w:val="0"/>
                <w:sz w:val="22"/>
              </w:rPr>
              <w:t>AI/ML Framework</w:t>
            </w:r>
          </w:p>
        </w:tc>
        <w:tc>
          <w:tcPr>
            <w:tcW w:type="dxa" w:w="5669"/>
            <w:shd w:val="clear" w:color="auto" w:fill="DDEEFF"/>
          </w:tcPr>
          <w:p>
            <w:r/>
            <w:r>
              <w:rPr>
                <w:rFonts w:ascii="Times New Roman" w:hAnsi="Times New Roman"/>
                <w:b w:val="0"/>
                <w:i w:val="0"/>
                <w:sz w:val="22"/>
              </w:rPr>
              <w:t>scikit-learn 1.6.1, numpy 2.0.2</w:t>
            </w:r>
          </w:p>
        </w:tc>
      </w:tr>
      <w:tr>
        <w:tc>
          <w:tcPr>
            <w:tcW w:type="dxa" w:w="2835"/>
            <w:shd w:val="clear" w:color="auto" w:fill="FFFFFF"/>
          </w:tcPr>
          <w:p>
            <w:r/>
            <w:r>
              <w:rPr>
                <w:rFonts w:ascii="Times New Roman" w:hAnsi="Times New Roman"/>
                <w:b w:val="0"/>
                <w:i w:val="0"/>
                <w:sz w:val="22"/>
              </w:rPr>
              <w:t>NLP Platform</w:t>
            </w:r>
          </w:p>
        </w:tc>
        <w:tc>
          <w:tcPr>
            <w:tcW w:type="dxa" w:w="5669"/>
            <w:shd w:val="clear" w:color="auto" w:fill="FFFFFF"/>
          </w:tcPr>
          <w:p>
            <w:r/>
            <w:r>
              <w:rPr>
                <w:rFonts w:ascii="Times New Roman" w:hAnsi="Times New Roman"/>
                <w:b w:val="0"/>
                <w:i w:val="0"/>
                <w:sz w:val="22"/>
              </w:rPr>
              <w:t>Google Dialogflow ES (google-cloud-dialogflow 2.46.0)</w:t>
            </w:r>
          </w:p>
        </w:tc>
      </w:tr>
      <w:tr>
        <w:tc>
          <w:tcPr>
            <w:tcW w:type="dxa" w:w="2835"/>
            <w:shd w:val="clear" w:color="auto" w:fill="DDEEFF"/>
          </w:tcPr>
          <w:p>
            <w:r/>
            <w:r>
              <w:rPr>
                <w:rFonts w:ascii="Times New Roman" w:hAnsi="Times New Roman"/>
                <w:b w:val="0"/>
                <w:i w:val="0"/>
                <w:sz w:val="22"/>
              </w:rPr>
              <w:t>Cơ sở dữ liệu</w:t>
            </w:r>
          </w:p>
        </w:tc>
        <w:tc>
          <w:tcPr>
            <w:tcW w:type="dxa" w:w="5669"/>
            <w:shd w:val="clear" w:color="auto" w:fill="DDEEFF"/>
          </w:tcPr>
          <w:p>
            <w:r/>
            <w:r>
              <w:rPr>
                <w:rFonts w:ascii="Times New Roman" w:hAnsi="Times New Roman"/>
                <w:b w:val="0"/>
                <w:i w:val="0"/>
                <w:sz w:val="22"/>
              </w:rPr>
              <w:t>MariaDB / MySQL (mysql-connector-python 9.4.0)</w:t>
            </w:r>
          </w:p>
        </w:tc>
      </w:tr>
      <w:tr>
        <w:tc>
          <w:tcPr>
            <w:tcW w:type="dxa" w:w="2835"/>
            <w:shd w:val="clear" w:color="auto" w:fill="FFFFFF"/>
          </w:tcPr>
          <w:p>
            <w:r/>
            <w:r>
              <w:rPr>
                <w:rFonts w:ascii="Times New Roman" w:hAnsi="Times New Roman"/>
                <w:b w:val="0"/>
                <w:i w:val="0"/>
                <w:sz w:val="22"/>
              </w:rPr>
              <w:t>Data Validation</w:t>
            </w:r>
          </w:p>
        </w:tc>
        <w:tc>
          <w:tcPr>
            <w:tcW w:type="dxa" w:w="5669"/>
            <w:shd w:val="clear" w:color="auto" w:fill="FFFFFF"/>
          </w:tcPr>
          <w:p>
            <w:r/>
            <w:r>
              <w:rPr>
                <w:rFonts w:ascii="Times New Roman" w:hAnsi="Times New Roman"/>
                <w:b w:val="0"/>
                <w:i w:val="0"/>
                <w:sz w:val="22"/>
              </w:rPr>
              <w:t>Pydantic v2 (2.12.5)</w:t>
            </w:r>
          </w:p>
        </w:tc>
      </w:tr>
      <w:tr>
        <w:tc>
          <w:tcPr>
            <w:tcW w:type="dxa" w:w="2835"/>
            <w:shd w:val="clear" w:color="auto" w:fill="DDEEFF"/>
          </w:tcPr>
          <w:p>
            <w:r/>
            <w:r>
              <w:rPr>
                <w:rFonts w:ascii="Times New Roman" w:hAnsi="Times New Roman"/>
                <w:b w:val="0"/>
                <w:i w:val="0"/>
                <w:sz w:val="22"/>
              </w:rPr>
              <w:t>External API</w:t>
            </w:r>
          </w:p>
        </w:tc>
        <w:tc>
          <w:tcPr>
            <w:tcW w:type="dxa" w:w="5669"/>
            <w:shd w:val="clear" w:color="auto" w:fill="DDEEFF"/>
          </w:tcPr>
          <w:p>
            <w:r/>
            <w:r>
              <w:rPr>
                <w:rFonts w:ascii="Times New Roman" w:hAnsi="Times New Roman"/>
                <w:b w:val="0"/>
                <w:i w:val="0"/>
                <w:sz w:val="22"/>
              </w:rPr>
              <w:t>Open-Meteo (dữ liệu thời tiết lịch sử)</w:t>
            </w:r>
          </w:p>
        </w:tc>
      </w:tr>
      <w:tr>
        <w:tc>
          <w:tcPr>
            <w:tcW w:type="dxa" w:w="2835"/>
            <w:shd w:val="clear" w:color="auto" w:fill="FFFFFF"/>
          </w:tcPr>
          <w:p>
            <w:r/>
            <w:r>
              <w:rPr>
                <w:rFonts w:ascii="Times New Roman" w:hAnsi="Times New Roman"/>
                <w:b w:val="0"/>
                <w:i w:val="0"/>
                <w:sz w:val="22"/>
              </w:rPr>
              <w:t>Cổng mặc định</w:t>
            </w:r>
          </w:p>
        </w:tc>
        <w:tc>
          <w:tcPr>
            <w:tcW w:type="dxa" w:w="5669"/>
            <w:shd w:val="clear" w:color="auto" w:fill="FFFFFF"/>
          </w:tcPr>
          <w:p>
            <w:r/>
            <w:r>
              <w:rPr>
                <w:rFonts w:ascii="Times New Roman" w:hAnsi="Times New Roman"/>
                <w:b w:val="0"/>
                <w:i w:val="0"/>
                <w:sz w:val="22"/>
              </w:rPr>
              <w:t>8000 (http://127.0.0.1:8000)</w:t>
            </w:r>
          </w:p>
        </w:tc>
      </w:tr>
      <w:tr>
        <w:tc>
          <w:tcPr>
            <w:tcW w:type="dxa" w:w="2835"/>
            <w:shd w:val="clear" w:color="auto" w:fill="DDEEFF"/>
          </w:tcPr>
          <w:p>
            <w:r/>
            <w:r>
              <w:rPr>
                <w:rFonts w:ascii="Times New Roman" w:hAnsi="Times New Roman"/>
                <w:b w:val="0"/>
                <w:i w:val="0"/>
                <w:sz w:val="22"/>
              </w:rPr>
              <w:t>CORS</w:t>
            </w:r>
          </w:p>
        </w:tc>
        <w:tc>
          <w:tcPr>
            <w:tcW w:type="dxa" w:w="5669"/>
            <w:shd w:val="clear" w:color="auto" w:fill="DDEEFF"/>
          </w:tcPr>
          <w:p>
            <w:r/>
            <w:r>
              <w:rPr>
                <w:rFonts w:ascii="Times New Roman" w:hAnsi="Times New Roman"/>
                <w:b w:val="0"/>
                <w:i w:val="0"/>
                <w:sz w:val="22"/>
              </w:rPr>
              <w:t>Cho phép tất cả origins (*)</w:t>
            </w:r>
          </w:p>
        </w:tc>
      </w:tr>
    </w:tbl>
    <w:p/>
    <w:p>
      <w:pPr>
        <w:spacing w:before="240" w:after="80"/>
        <w:jc w:val="left"/>
      </w:pPr>
      <w:r>
        <w:rPr>
          <w:rFonts w:ascii="Times New Roman" w:hAnsi="Times New Roman"/>
          <w:b/>
          <w:color w:val="003399"/>
          <w:sz w:val="32"/>
        </w:rPr>
        <w:t>2. CẤU TRÚC THƯ MỤC DỰ ÁN</w:t>
      </w:r>
    </w:p>
    <w:p>
      <w:pPr>
        <w:spacing w:after="60"/>
        <w:ind w:left="0"/>
      </w:pPr>
      <w:r>
        <w:rPr>
          <w:rFonts w:ascii="Times New Roman" w:hAnsi="Times New Roman"/>
          <w:b w:val="0"/>
          <w:i w:val="0"/>
          <w:sz w:val="24"/>
        </w:rPr>
        <w:t>Dự án được tổ chức theo kiến trúc phân lớp rõ ràng:</w:t>
      </w:r>
    </w:p>
    <w:p>
      <w:pPr>
        <w:spacing w:before="80" w:after="80"/>
        <w:ind w:left="567"/>
        <w:shd w:val="clear" w:color="auto" w:fill="F0F0F0"/>
      </w:pPr>
      <w:r>
        <w:rPr>
          <w:rFonts w:ascii="Courier New" w:hAnsi="Courier New"/>
          <w:color w:val="006000"/>
          <w:sz w:val="18"/>
        </w:rPr>
        <w:t>PhongTro40_AI/</w:t>
        <w:br/>
        <w:t>├── app/</w:t>
        <w:br/>
        <w:t>│   ├── main.py                   # Entry point - khởi tạo FastAPI app</w:t>
        <w:br/>
        <w:t>│   ├── api/</w:t>
        <w:br/>
        <w:t>│   │   └── endpoints/</w:t>
        <w:br/>
        <w:t>│   │       └── chat.py           # API endpoint POST /api/v1/chat</w:t>
        <w:br/>
        <w:t>│   ├── core/</w:t>
        <w:br/>
        <w:t>│   │   └── config.py             # Cấu hình: DB, Dialogflow, API thời tiết</w:t>
        <w:br/>
        <w:t>│   ├── db/</w:t>
        <w:br/>
        <w:t>│   │   └── database.py           # Kết nối MariaDB</w:t>
        <w:br/>
        <w:t>│   ├── models/</w:t>
        <w:br/>
        <w:t>│   │   └── schemas.py            # Pydantic data schemas (Request/Response)</w:t>
        <w:br/>
        <w:t>│   └── services/</w:t>
        <w:br/>
        <w:t>│       ├── dialogflow_service.py # Giao tiếp Google Dialogflow</w:t>
        <w:br/>
        <w:t>│       ├── intent_handler.py     # Xử lý logic nghiệp vụ theo intent</w:t>
        <w:br/>
        <w:t>│       └── anomaly_detector.py   # ML phát hiện bất thường (Isolation Forest)</w:t>
        <w:br/>
        <w:t>├── dialogflow-key.json           # Service Account Key (Google Cloud)</w:t>
        <w:br/>
        <w:t>├── requirements.txt              # Danh sách thư viện Python</w:t>
        <w:br/>
        <w:t>└── README.md                     # Tài liệu dự án</w:t>
      </w:r>
    </w:p>
    <w:p>
      <w:pPr>
        <w:spacing w:before="160" w:after="80"/>
        <w:jc w:val="left"/>
      </w:pPr>
      <w:r>
        <w:rPr>
          <w:rFonts w:ascii="Times New Roman" w:hAnsi="Times New Roman"/>
          <w:b/>
          <w:color w:val="1F5F99"/>
          <w:sz w:val="28"/>
        </w:rPr>
        <w:t>2.1. Mô tả vai trò từng layer</w:t>
      </w:r>
    </w:p>
    <w:tbl>
      <w:tblPr>
        <w:tblStyle w:val="TableGrid"/>
        <w:tblW w:type="auto" w:w="0"/>
        <w:jc w:val="left"/>
        <w:tblLook w:firstColumn="1" w:firstRow="1" w:lastColumn="0" w:lastRow="0" w:noHBand="0" w:noVBand="1" w:val="04A0"/>
      </w:tblPr>
      <w:tblGrid>
        <w:gridCol w:w="2880"/>
        <w:gridCol w:w="2880"/>
        <w:gridCol w:w="2880"/>
      </w:tblGrid>
      <w:tr>
        <w:tc>
          <w:tcPr>
            <w:tcW w:type="dxa" w:w="1984"/>
            <w:shd w:val="clear" w:color="auto" w:fill="1F5F99"/>
          </w:tcPr>
          <w:p>
            <w:pPr>
              <w:jc w:val="center"/>
            </w:pPr>
            <w:r/>
            <w:r>
              <w:rPr>
                <w:rFonts w:ascii="Times New Roman" w:hAnsi="Times New Roman"/>
                <w:b/>
                <w:i w:val="0"/>
                <w:color w:val="FFFFFF"/>
                <w:sz w:val="22"/>
              </w:rPr>
              <w:t>Layer</w:t>
            </w:r>
          </w:p>
        </w:tc>
        <w:tc>
          <w:tcPr>
            <w:tcW w:type="dxa" w:w="2835"/>
            <w:shd w:val="clear" w:color="auto" w:fill="1F5F99"/>
          </w:tcPr>
          <w:p>
            <w:pPr>
              <w:jc w:val="center"/>
            </w:pPr>
            <w:r/>
            <w:r>
              <w:rPr>
                <w:rFonts w:ascii="Times New Roman" w:hAnsi="Times New Roman"/>
                <w:b/>
                <w:i w:val="0"/>
                <w:color w:val="FFFFFF"/>
                <w:sz w:val="22"/>
              </w:rPr>
              <w:t>File / Module</w:t>
            </w:r>
          </w:p>
        </w:tc>
        <w:tc>
          <w:tcPr>
            <w:tcW w:type="dxa" w:w="4535"/>
            <w:shd w:val="clear" w:color="auto" w:fill="1F5F99"/>
          </w:tcPr>
          <w:p>
            <w:pPr>
              <w:jc w:val="center"/>
            </w:pPr>
            <w:r/>
            <w:r>
              <w:rPr>
                <w:rFonts w:ascii="Times New Roman" w:hAnsi="Times New Roman"/>
                <w:b/>
                <w:i w:val="0"/>
                <w:color w:val="FFFFFF"/>
                <w:sz w:val="22"/>
              </w:rPr>
              <w:t>Trách nhiệm</w:t>
            </w:r>
          </w:p>
        </w:tc>
      </w:tr>
      <w:tr>
        <w:tc>
          <w:tcPr>
            <w:tcW w:type="dxa" w:w="1984"/>
            <w:shd w:val="clear" w:color="auto" w:fill="DDEEFF"/>
          </w:tcPr>
          <w:p>
            <w:r/>
            <w:r>
              <w:rPr>
                <w:rFonts w:ascii="Times New Roman" w:hAnsi="Times New Roman"/>
                <w:b w:val="0"/>
                <w:i w:val="0"/>
                <w:sz w:val="22"/>
              </w:rPr>
              <w:t>Entry Point</w:t>
            </w:r>
          </w:p>
        </w:tc>
        <w:tc>
          <w:tcPr>
            <w:tcW w:type="dxa" w:w="2835"/>
            <w:shd w:val="clear" w:color="auto" w:fill="DDEEFF"/>
          </w:tcPr>
          <w:p>
            <w:r/>
            <w:r>
              <w:rPr>
                <w:rFonts w:ascii="Times New Roman" w:hAnsi="Times New Roman"/>
                <w:b w:val="0"/>
                <w:i w:val="0"/>
                <w:sz w:val="22"/>
              </w:rPr>
              <w:t>main.py</w:t>
            </w:r>
          </w:p>
        </w:tc>
        <w:tc>
          <w:tcPr>
            <w:tcW w:type="dxa" w:w="4535"/>
            <w:shd w:val="clear" w:color="auto" w:fill="DDEEFF"/>
          </w:tcPr>
          <w:p>
            <w:r/>
            <w:r>
              <w:rPr>
                <w:rFonts w:ascii="Times New Roman" w:hAnsi="Times New Roman"/>
                <w:b w:val="0"/>
                <w:i w:val="0"/>
                <w:sz w:val="22"/>
              </w:rPr>
              <w:t>Khởi tạo FastAPI app, cấu hình CORS, đăng ký router</w:t>
            </w:r>
          </w:p>
        </w:tc>
      </w:tr>
      <w:tr>
        <w:tc>
          <w:tcPr>
            <w:tcW w:type="dxa" w:w="1984"/>
            <w:shd w:val="clear" w:color="auto" w:fill="FFFFFF"/>
          </w:tcPr>
          <w:p>
            <w:r/>
            <w:r>
              <w:rPr>
                <w:rFonts w:ascii="Times New Roman" w:hAnsi="Times New Roman"/>
                <w:b w:val="0"/>
                <w:i w:val="0"/>
                <w:sz w:val="22"/>
              </w:rPr>
              <w:t>API Layer</w:t>
            </w:r>
          </w:p>
        </w:tc>
        <w:tc>
          <w:tcPr>
            <w:tcW w:type="dxa" w:w="2835"/>
            <w:shd w:val="clear" w:color="auto" w:fill="FFFFFF"/>
          </w:tcPr>
          <w:p>
            <w:r/>
            <w:r>
              <w:rPr>
                <w:rFonts w:ascii="Times New Roman" w:hAnsi="Times New Roman"/>
                <w:b w:val="0"/>
                <w:i w:val="0"/>
                <w:sz w:val="22"/>
              </w:rPr>
              <w:t>api/endpoints/chat.py</w:t>
            </w:r>
          </w:p>
        </w:tc>
        <w:tc>
          <w:tcPr>
            <w:tcW w:type="dxa" w:w="4535"/>
            <w:shd w:val="clear" w:color="auto" w:fill="FFFFFF"/>
          </w:tcPr>
          <w:p>
            <w:r/>
            <w:r>
              <w:rPr>
                <w:rFonts w:ascii="Times New Roman" w:hAnsi="Times New Roman"/>
                <w:b w:val="0"/>
                <w:i w:val="0"/>
                <w:sz w:val="22"/>
              </w:rPr>
              <w:t>Định nghĩa endpoint HTTP, điều phối luồng xử lý</w:t>
            </w:r>
          </w:p>
        </w:tc>
      </w:tr>
      <w:tr>
        <w:tc>
          <w:tcPr>
            <w:tcW w:type="dxa" w:w="1984"/>
            <w:shd w:val="clear" w:color="auto" w:fill="DDEEFF"/>
          </w:tcPr>
          <w:p>
            <w:r/>
            <w:r>
              <w:rPr>
                <w:rFonts w:ascii="Times New Roman" w:hAnsi="Times New Roman"/>
                <w:b w:val="0"/>
                <w:i w:val="0"/>
                <w:sz w:val="22"/>
              </w:rPr>
              <w:t>Config Layer</w:t>
            </w:r>
          </w:p>
        </w:tc>
        <w:tc>
          <w:tcPr>
            <w:tcW w:type="dxa" w:w="2835"/>
            <w:shd w:val="clear" w:color="auto" w:fill="DDEEFF"/>
          </w:tcPr>
          <w:p>
            <w:r/>
            <w:r>
              <w:rPr>
                <w:rFonts w:ascii="Times New Roman" w:hAnsi="Times New Roman"/>
                <w:b w:val="0"/>
                <w:i w:val="0"/>
                <w:sz w:val="22"/>
              </w:rPr>
              <w:t>core/config.py</w:t>
            </w:r>
          </w:p>
        </w:tc>
        <w:tc>
          <w:tcPr>
            <w:tcW w:type="dxa" w:w="4535"/>
            <w:shd w:val="clear" w:color="auto" w:fill="DDEEFF"/>
          </w:tcPr>
          <w:p>
            <w:r/>
            <w:r>
              <w:rPr>
                <w:rFonts w:ascii="Times New Roman" w:hAnsi="Times New Roman"/>
                <w:b w:val="0"/>
                <w:i w:val="0"/>
                <w:sz w:val="22"/>
              </w:rPr>
              <w:t>Cấu hình môi trường, DB, Dialogflow credentials, API thời tiết</w:t>
            </w:r>
          </w:p>
        </w:tc>
      </w:tr>
      <w:tr>
        <w:tc>
          <w:tcPr>
            <w:tcW w:type="dxa" w:w="1984"/>
            <w:shd w:val="clear" w:color="auto" w:fill="FFFFFF"/>
          </w:tcPr>
          <w:p>
            <w:r/>
            <w:r>
              <w:rPr>
                <w:rFonts w:ascii="Times New Roman" w:hAnsi="Times New Roman"/>
                <w:b w:val="0"/>
                <w:i w:val="0"/>
                <w:sz w:val="22"/>
              </w:rPr>
              <w:t>Data Layer</w:t>
            </w:r>
          </w:p>
        </w:tc>
        <w:tc>
          <w:tcPr>
            <w:tcW w:type="dxa" w:w="2835"/>
            <w:shd w:val="clear" w:color="auto" w:fill="FFFFFF"/>
          </w:tcPr>
          <w:p>
            <w:r/>
            <w:r>
              <w:rPr>
                <w:rFonts w:ascii="Times New Roman" w:hAnsi="Times New Roman"/>
                <w:b w:val="0"/>
                <w:i w:val="0"/>
                <w:sz w:val="22"/>
              </w:rPr>
              <w:t>db/database.py</w:t>
            </w:r>
          </w:p>
        </w:tc>
        <w:tc>
          <w:tcPr>
            <w:tcW w:type="dxa" w:w="4535"/>
            <w:shd w:val="clear" w:color="auto" w:fill="FFFFFF"/>
          </w:tcPr>
          <w:p>
            <w:r/>
            <w:r>
              <w:rPr>
                <w:rFonts w:ascii="Times New Roman" w:hAnsi="Times New Roman"/>
                <w:b w:val="0"/>
                <w:i w:val="0"/>
                <w:sz w:val="22"/>
              </w:rPr>
              <w:t>Factory kết nối MySQL/MariaDB</w:t>
            </w:r>
          </w:p>
        </w:tc>
      </w:tr>
      <w:tr>
        <w:tc>
          <w:tcPr>
            <w:tcW w:type="dxa" w:w="1984"/>
            <w:shd w:val="clear" w:color="auto" w:fill="DDEEFF"/>
          </w:tcPr>
          <w:p>
            <w:r/>
            <w:r>
              <w:rPr>
                <w:rFonts w:ascii="Times New Roman" w:hAnsi="Times New Roman"/>
                <w:b w:val="0"/>
                <w:i w:val="0"/>
                <w:sz w:val="22"/>
              </w:rPr>
              <w:t>Schema Layer</w:t>
            </w:r>
          </w:p>
        </w:tc>
        <w:tc>
          <w:tcPr>
            <w:tcW w:type="dxa" w:w="2835"/>
            <w:shd w:val="clear" w:color="auto" w:fill="DDEEFF"/>
          </w:tcPr>
          <w:p>
            <w:r/>
            <w:r>
              <w:rPr>
                <w:rFonts w:ascii="Times New Roman" w:hAnsi="Times New Roman"/>
                <w:b w:val="0"/>
                <w:i w:val="0"/>
                <w:sz w:val="22"/>
              </w:rPr>
              <w:t>models/schemas.py</w:t>
            </w:r>
          </w:p>
        </w:tc>
        <w:tc>
          <w:tcPr>
            <w:tcW w:type="dxa" w:w="4535"/>
            <w:shd w:val="clear" w:color="auto" w:fill="DDEEFF"/>
          </w:tcPr>
          <w:p>
            <w:r/>
            <w:r>
              <w:rPr>
                <w:rFonts w:ascii="Times New Roman" w:hAnsi="Times New Roman"/>
                <w:b w:val="0"/>
                <w:i w:val="0"/>
                <w:sz w:val="22"/>
              </w:rPr>
              <w:t>Định nghĩa cấu trúc dữ liệu vào/ra (Pydantic)</w:t>
            </w:r>
          </w:p>
        </w:tc>
      </w:tr>
      <w:tr>
        <w:tc>
          <w:tcPr>
            <w:tcW w:type="dxa" w:w="1984"/>
            <w:shd w:val="clear" w:color="auto" w:fill="FFFFFF"/>
          </w:tcPr>
          <w:p>
            <w:r/>
            <w:r>
              <w:rPr>
                <w:rFonts w:ascii="Times New Roman" w:hAnsi="Times New Roman"/>
                <w:b w:val="0"/>
                <w:i w:val="0"/>
                <w:sz w:val="22"/>
              </w:rPr>
              <w:t>NLP Service</w:t>
            </w:r>
          </w:p>
        </w:tc>
        <w:tc>
          <w:tcPr>
            <w:tcW w:type="dxa" w:w="2835"/>
            <w:shd w:val="clear" w:color="auto" w:fill="FFFFFF"/>
          </w:tcPr>
          <w:p>
            <w:r/>
            <w:r>
              <w:rPr>
                <w:rFonts w:ascii="Times New Roman" w:hAnsi="Times New Roman"/>
                <w:b w:val="0"/>
                <w:i w:val="0"/>
                <w:sz w:val="22"/>
              </w:rPr>
              <w:t>services/dialogflow_service.py</w:t>
            </w:r>
          </w:p>
        </w:tc>
        <w:tc>
          <w:tcPr>
            <w:tcW w:type="dxa" w:w="4535"/>
            <w:shd w:val="clear" w:color="auto" w:fill="FFFFFF"/>
          </w:tcPr>
          <w:p>
            <w:r/>
            <w:r>
              <w:rPr>
                <w:rFonts w:ascii="Times New Roman" w:hAnsi="Times New Roman"/>
                <w:b w:val="0"/>
                <w:i w:val="0"/>
                <w:sz w:val="22"/>
              </w:rPr>
              <w:t>Gọi Dialogflow API, trả về intent + parameters</w:t>
            </w:r>
          </w:p>
        </w:tc>
      </w:tr>
      <w:tr>
        <w:tc>
          <w:tcPr>
            <w:tcW w:type="dxa" w:w="1984"/>
            <w:shd w:val="clear" w:color="auto" w:fill="DDEEFF"/>
          </w:tcPr>
          <w:p>
            <w:r/>
            <w:r>
              <w:rPr>
                <w:rFonts w:ascii="Times New Roman" w:hAnsi="Times New Roman"/>
                <w:b w:val="0"/>
                <w:i w:val="0"/>
                <w:sz w:val="22"/>
              </w:rPr>
              <w:t>Business Logic</w:t>
            </w:r>
          </w:p>
        </w:tc>
        <w:tc>
          <w:tcPr>
            <w:tcW w:type="dxa" w:w="2835"/>
            <w:shd w:val="clear" w:color="auto" w:fill="DDEEFF"/>
          </w:tcPr>
          <w:p>
            <w:r/>
            <w:r>
              <w:rPr>
                <w:rFonts w:ascii="Times New Roman" w:hAnsi="Times New Roman"/>
                <w:b w:val="0"/>
                <w:i w:val="0"/>
                <w:sz w:val="22"/>
              </w:rPr>
              <w:t>services/intent_handler.py</w:t>
            </w:r>
          </w:p>
        </w:tc>
        <w:tc>
          <w:tcPr>
            <w:tcW w:type="dxa" w:w="4535"/>
            <w:shd w:val="clear" w:color="auto" w:fill="DDEEFF"/>
          </w:tcPr>
          <w:p>
            <w:r/>
            <w:r>
              <w:rPr>
                <w:rFonts w:ascii="Times New Roman" w:hAnsi="Times New Roman"/>
                <w:b w:val="0"/>
                <w:i w:val="0"/>
                <w:sz w:val="22"/>
              </w:rPr>
              <w:t>Xử lý 8 loại intent, truy vấn DB, tạo câu trả lời</w:t>
            </w:r>
          </w:p>
        </w:tc>
      </w:tr>
      <w:tr>
        <w:tc>
          <w:tcPr>
            <w:tcW w:type="dxa" w:w="1984"/>
            <w:shd w:val="clear" w:color="auto" w:fill="FFFFFF"/>
          </w:tcPr>
          <w:p>
            <w:r/>
            <w:r>
              <w:rPr>
                <w:rFonts w:ascii="Times New Roman" w:hAnsi="Times New Roman"/>
                <w:b w:val="0"/>
                <w:i w:val="0"/>
                <w:sz w:val="22"/>
              </w:rPr>
              <w:t>ML Service</w:t>
            </w:r>
          </w:p>
        </w:tc>
        <w:tc>
          <w:tcPr>
            <w:tcW w:type="dxa" w:w="2835"/>
            <w:shd w:val="clear" w:color="auto" w:fill="FFFFFF"/>
          </w:tcPr>
          <w:p>
            <w:r/>
            <w:r>
              <w:rPr>
                <w:rFonts w:ascii="Times New Roman" w:hAnsi="Times New Roman"/>
                <w:b w:val="0"/>
                <w:i w:val="0"/>
                <w:sz w:val="22"/>
              </w:rPr>
              <w:t>services/anomaly_detector.py</w:t>
            </w:r>
          </w:p>
        </w:tc>
        <w:tc>
          <w:tcPr>
            <w:tcW w:type="dxa" w:w="4535"/>
            <w:shd w:val="clear" w:color="auto" w:fill="FFFFFF"/>
          </w:tcPr>
          <w:p>
            <w:r/>
            <w:r>
              <w:rPr>
                <w:rFonts w:ascii="Times New Roman" w:hAnsi="Times New Roman"/>
                <w:b w:val="0"/>
                <w:i w:val="0"/>
                <w:sz w:val="22"/>
              </w:rPr>
              <w:t>Phát hiện bất thường &amp; gửi notification cho chủ trọ</w:t>
            </w:r>
          </w:p>
        </w:tc>
      </w:tr>
    </w:tbl>
    <w:p/>
    <w:p>
      <w:pPr>
        <w:spacing w:before="240" w:after="80"/>
        <w:jc w:val="left"/>
      </w:pPr>
      <w:r>
        <w:rPr>
          <w:rFonts w:ascii="Times New Roman" w:hAnsi="Times New Roman"/>
          <w:b/>
          <w:color w:val="003399"/>
          <w:sz w:val="32"/>
        </w:rPr>
        <w:t>3. LUỒNG XỬ LÝ REQUEST (REQUEST FLOW)</w:t>
      </w:r>
    </w:p>
    <w:p>
      <w:pPr>
        <w:spacing w:after="60"/>
        <w:ind w:left="0"/>
      </w:pPr>
      <w:r>
        <w:rPr>
          <w:rFonts w:ascii="Times New Roman" w:hAnsi="Times New Roman"/>
          <w:b w:val="0"/>
          <w:i w:val="0"/>
          <w:sz w:val="24"/>
        </w:rPr>
        <w:t>Khi người thuê trọ gửi tin nhắn qua ứng dụng, luồng xử lý diễn ra theo các bước tuần tự:</w:t>
      </w:r>
    </w:p>
    <w:tbl>
      <w:tblPr>
        <w:tblStyle w:val="TableGrid"/>
        <w:tblW w:type="auto" w:w="0"/>
        <w:jc w:val="left"/>
        <w:tblLook w:firstColumn="1" w:firstRow="1" w:lastColumn="0" w:lastRow="0" w:noHBand="0" w:noVBand="1" w:val="04A0"/>
      </w:tblPr>
      <w:tblGrid>
        <w:gridCol w:w="2880"/>
        <w:gridCol w:w="2880"/>
        <w:gridCol w:w="2880"/>
      </w:tblGrid>
      <w:tr>
        <w:tc>
          <w:tcPr>
            <w:tcW w:type="dxa" w:w="680"/>
            <w:shd w:val="clear" w:color="auto" w:fill="1F5F99"/>
          </w:tcPr>
          <w:p>
            <w:pPr>
              <w:jc w:val="center"/>
            </w:pPr>
            <w:r/>
            <w:r>
              <w:rPr>
                <w:rFonts w:ascii="Times New Roman" w:hAnsi="Times New Roman"/>
                <w:b/>
                <w:i w:val="0"/>
                <w:color w:val="FFFFFF"/>
                <w:sz w:val="22"/>
              </w:rPr>
              <w:t>Bước</w:t>
            </w:r>
          </w:p>
        </w:tc>
        <w:tc>
          <w:tcPr>
            <w:tcW w:type="dxa" w:w="2551"/>
            <w:shd w:val="clear" w:color="auto" w:fill="1F5F99"/>
          </w:tcPr>
          <w:p>
            <w:pPr>
              <w:jc w:val="center"/>
            </w:pPr>
            <w:r/>
            <w:r>
              <w:rPr>
                <w:rFonts w:ascii="Times New Roman" w:hAnsi="Times New Roman"/>
                <w:b/>
                <w:i w:val="0"/>
                <w:color w:val="FFFFFF"/>
                <w:sz w:val="22"/>
              </w:rPr>
              <w:t>Component</w:t>
            </w:r>
          </w:p>
        </w:tc>
        <w:tc>
          <w:tcPr>
            <w:tcW w:type="dxa" w:w="6123"/>
            <w:shd w:val="clear" w:color="auto" w:fill="1F5F99"/>
          </w:tcPr>
          <w:p>
            <w:pPr>
              <w:jc w:val="center"/>
            </w:pPr>
            <w:r/>
            <w:r>
              <w:rPr>
                <w:rFonts w:ascii="Times New Roman" w:hAnsi="Times New Roman"/>
                <w:b/>
                <w:i w:val="0"/>
                <w:color w:val="FFFFFF"/>
                <w:sz w:val="22"/>
              </w:rPr>
              <w:t>Mô tả</w:t>
            </w:r>
          </w:p>
        </w:tc>
      </w:tr>
      <w:tr>
        <w:tc>
          <w:tcPr>
            <w:tcW w:type="dxa" w:w="680"/>
            <w:shd w:val="clear" w:color="auto" w:fill="DDEEFF"/>
          </w:tcPr>
          <w:p>
            <w:r/>
            <w:r>
              <w:rPr>
                <w:rFonts w:ascii="Times New Roman" w:hAnsi="Times New Roman"/>
                <w:b w:val="0"/>
                <w:i w:val="0"/>
                <w:sz w:val="22"/>
              </w:rPr>
              <w:t>1</w:t>
            </w:r>
          </w:p>
        </w:tc>
        <w:tc>
          <w:tcPr>
            <w:tcW w:type="dxa" w:w="2551"/>
            <w:shd w:val="clear" w:color="auto" w:fill="DDEEFF"/>
          </w:tcPr>
          <w:p>
            <w:r/>
            <w:r>
              <w:rPr>
                <w:rFonts w:ascii="Times New Roman" w:hAnsi="Times New Roman"/>
                <w:b w:val="0"/>
                <w:i w:val="0"/>
                <w:sz w:val="22"/>
              </w:rPr>
              <w:t>Spring Boot Backend</w:t>
            </w:r>
          </w:p>
        </w:tc>
        <w:tc>
          <w:tcPr>
            <w:tcW w:type="dxa" w:w="6123"/>
            <w:shd w:val="clear" w:color="auto" w:fill="DDEEFF"/>
          </w:tcPr>
          <w:p>
            <w:r/>
            <w:r>
              <w:rPr>
                <w:rFonts w:ascii="Times New Roman" w:hAnsi="Times New Roman"/>
                <w:b w:val="0"/>
                <w:i w:val="0"/>
                <w:sz w:val="22"/>
              </w:rPr>
              <w:t>Nhận tin nhắn từ mobile app, thêm user_context (user_id, phong_id,...) và gọi POST /api/v1/chat</w:t>
            </w:r>
          </w:p>
        </w:tc>
      </w:tr>
      <w:tr>
        <w:tc>
          <w:tcPr>
            <w:tcW w:type="dxa" w:w="680"/>
            <w:shd w:val="clear" w:color="auto" w:fill="FFFFFF"/>
          </w:tcPr>
          <w:p>
            <w:r/>
            <w:r>
              <w:rPr>
                <w:rFonts w:ascii="Times New Roman" w:hAnsi="Times New Roman"/>
                <w:b w:val="0"/>
                <w:i w:val="0"/>
                <w:sz w:val="22"/>
              </w:rPr>
              <w:t>2</w:t>
            </w:r>
          </w:p>
        </w:tc>
        <w:tc>
          <w:tcPr>
            <w:tcW w:type="dxa" w:w="2551"/>
            <w:shd w:val="clear" w:color="auto" w:fill="FFFFFF"/>
          </w:tcPr>
          <w:p>
            <w:r/>
            <w:r>
              <w:rPr>
                <w:rFonts w:ascii="Times New Roman" w:hAnsi="Times New Roman"/>
                <w:b w:val="0"/>
                <w:i w:val="0"/>
                <w:sz w:val="22"/>
              </w:rPr>
              <w:t>chat.py (API Layer)</w:t>
            </w:r>
          </w:p>
        </w:tc>
        <w:tc>
          <w:tcPr>
            <w:tcW w:type="dxa" w:w="6123"/>
            <w:shd w:val="clear" w:color="auto" w:fill="FFFFFF"/>
          </w:tcPr>
          <w:p>
            <w:r/>
            <w:r>
              <w:rPr>
                <w:rFonts w:ascii="Times New Roman" w:hAnsi="Times New Roman"/>
                <w:b w:val="0"/>
                <w:i w:val="0"/>
                <w:sz w:val="22"/>
              </w:rPr>
              <w:t>Validate request bằng Pydantic, trích xuất message, user_id, session_id, phong_id</w:t>
            </w:r>
          </w:p>
        </w:tc>
      </w:tr>
      <w:tr>
        <w:tc>
          <w:tcPr>
            <w:tcW w:type="dxa" w:w="680"/>
            <w:shd w:val="clear" w:color="auto" w:fill="DDEEFF"/>
          </w:tcPr>
          <w:p>
            <w:r/>
            <w:r>
              <w:rPr>
                <w:rFonts w:ascii="Times New Roman" w:hAnsi="Times New Roman"/>
                <w:b w:val="0"/>
                <w:i w:val="0"/>
                <w:sz w:val="22"/>
              </w:rPr>
              <w:t>3</w:t>
            </w:r>
          </w:p>
        </w:tc>
        <w:tc>
          <w:tcPr>
            <w:tcW w:type="dxa" w:w="2551"/>
            <w:shd w:val="clear" w:color="auto" w:fill="DDEEFF"/>
          </w:tcPr>
          <w:p>
            <w:r/>
            <w:r>
              <w:rPr>
                <w:rFonts w:ascii="Times New Roman" w:hAnsi="Times New Roman"/>
                <w:b w:val="0"/>
                <w:i w:val="0"/>
                <w:sz w:val="22"/>
              </w:rPr>
              <w:t>dialogflow_service.py</w:t>
            </w:r>
          </w:p>
        </w:tc>
        <w:tc>
          <w:tcPr>
            <w:tcW w:type="dxa" w:w="6123"/>
            <w:shd w:val="clear" w:color="auto" w:fill="DDEEFF"/>
          </w:tcPr>
          <w:p>
            <w:r/>
            <w:r>
              <w:rPr>
                <w:rFonts w:ascii="Times New Roman" w:hAnsi="Times New Roman"/>
                <w:b w:val="0"/>
                <w:i w:val="0"/>
                <w:sz w:val="22"/>
              </w:rPr>
              <w:t>Gửi tin nhắn lên Google Dialogflow, nhận về intent_name + parameters (entities)</w:t>
            </w:r>
          </w:p>
        </w:tc>
      </w:tr>
      <w:tr>
        <w:tc>
          <w:tcPr>
            <w:tcW w:type="dxa" w:w="680"/>
            <w:shd w:val="clear" w:color="auto" w:fill="FFFFFF"/>
          </w:tcPr>
          <w:p>
            <w:r/>
            <w:r>
              <w:rPr>
                <w:rFonts w:ascii="Times New Roman" w:hAnsi="Times New Roman"/>
                <w:b w:val="0"/>
                <w:i w:val="0"/>
                <w:sz w:val="22"/>
              </w:rPr>
              <w:t>4</w:t>
            </w:r>
          </w:p>
        </w:tc>
        <w:tc>
          <w:tcPr>
            <w:tcW w:type="dxa" w:w="2551"/>
            <w:shd w:val="clear" w:color="auto" w:fill="FFFFFF"/>
          </w:tcPr>
          <w:p>
            <w:r/>
            <w:r>
              <w:rPr>
                <w:rFonts w:ascii="Times New Roman" w:hAnsi="Times New Roman"/>
                <w:b w:val="0"/>
                <w:i w:val="0"/>
                <w:sz w:val="22"/>
              </w:rPr>
              <w:t>database.py</w:t>
            </w:r>
          </w:p>
        </w:tc>
        <w:tc>
          <w:tcPr>
            <w:tcW w:type="dxa" w:w="6123"/>
            <w:shd w:val="clear" w:color="auto" w:fill="FFFFFF"/>
          </w:tcPr>
          <w:p>
            <w:r/>
            <w:r>
              <w:rPr>
                <w:rFonts w:ascii="Times New Roman" w:hAnsi="Times New Roman"/>
                <w:b w:val="0"/>
                <w:i w:val="0"/>
                <w:sz w:val="22"/>
              </w:rPr>
              <w:t>Mở kết nối MySQL/MariaDB để truy vấn dữ liệu</w:t>
            </w:r>
          </w:p>
        </w:tc>
      </w:tr>
      <w:tr>
        <w:tc>
          <w:tcPr>
            <w:tcW w:type="dxa" w:w="680"/>
            <w:shd w:val="clear" w:color="auto" w:fill="DDEEFF"/>
          </w:tcPr>
          <w:p>
            <w:r/>
            <w:r>
              <w:rPr>
                <w:rFonts w:ascii="Times New Roman" w:hAnsi="Times New Roman"/>
                <w:b w:val="0"/>
                <w:i w:val="0"/>
                <w:sz w:val="22"/>
              </w:rPr>
              <w:t>5</w:t>
            </w:r>
          </w:p>
        </w:tc>
        <w:tc>
          <w:tcPr>
            <w:tcW w:type="dxa" w:w="2551"/>
            <w:shd w:val="clear" w:color="auto" w:fill="DDEEFF"/>
          </w:tcPr>
          <w:p>
            <w:r/>
            <w:r>
              <w:rPr>
                <w:rFonts w:ascii="Times New Roman" w:hAnsi="Times New Roman"/>
                <w:b w:val="0"/>
                <w:i w:val="0"/>
                <w:sz w:val="22"/>
              </w:rPr>
              <w:t>intent_handler.py</w:t>
            </w:r>
          </w:p>
        </w:tc>
        <w:tc>
          <w:tcPr>
            <w:tcW w:type="dxa" w:w="6123"/>
            <w:shd w:val="clear" w:color="auto" w:fill="DDEEFF"/>
          </w:tcPr>
          <w:p>
            <w:r/>
            <w:r>
              <w:rPr>
                <w:rFonts w:ascii="Times New Roman" w:hAnsi="Times New Roman"/>
                <w:b w:val="0"/>
                <w:i w:val="0"/>
                <w:sz w:val="22"/>
              </w:rPr>
              <w:t>Dispatch theo intent: truy vấn DB, xây dựng câu trả lời, gọi anomaly detection nếu cần</w:t>
            </w:r>
          </w:p>
        </w:tc>
      </w:tr>
      <w:tr>
        <w:tc>
          <w:tcPr>
            <w:tcW w:type="dxa" w:w="680"/>
            <w:shd w:val="clear" w:color="auto" w:fill="FFFFFF"/>
          </w:tcPr>
          <w:p>
            <w:r/>
            <w:r>
              <w:rPr>
                <w:rFonts w:ascii="Times New Roman" w:hAnsi="Times New Roman"/>
                <w:b w:val="0"/>
                <w:i w:val="0"/>
                <w:sz w:val="22"/>
              </w:rPr>
              <w:t>6</w:t>
            </w:r>
          </w:p>
        </w:tc>
        <w:tc>
          <w:tcPr>
            <w:tcW w:type="dxa" w:w="2551"/>
            <w:shd w:val="clear" w:color="auto" w:fill="FFFFFF"/>
          </w:tcPr>
          <w:p>
            <w:r/>
            <w:r>
              <w:rPr>
                <w:rFonts w:ascii="Times New Roman" w:hAnsi="Times New Roman"/>
                <w:b w:val="0"/>
                <w:i w:val="0"/>
                <w:sz w:val="22"/>
              </w:rPr>
              <w:t>anomaly_detector.py</w:t>
            </w:r>
          </w:p>
        </w:tc>
        <w:tc>
          <w:tcPr>
            <w:tcW w:type="dxa" w:w="6123"/>
            <w:shd w:val="clear" w:color="auto" w:fill="FFFFFF"/>
          </w:tcPr>
          <w:p>
            <w:r/>
            <w:r>
              <w:rPr>
                <w:rFonts w:ascii="Times New Roman" w:hAnsi="Times New Roman"/>
                <w:b w:val="0"/>
                <w:i w:val="0"/>
                <w:sz w:val="22"/>
              </w:rPr>
              <w:t>Chạy Isolation Forest trên lịch sử tiêu thụ điện, gửi notification DB nếu phát hiện bất thường</w:t>
            </w:r>
          </w:p>
        </w:tc>
      </w:tr>
      <w:tr>
        <w:tc>
          <w:tcPr>
            <w:tcW w:type="dxa" w:w="680"/>
            <w:shd w:val="clear" w:color="auto" w:fill="DDEEFF"/>
          </w:tcPr>
          <w:p>
            <w:r/>
            <w:r>
              <w:rPr>
                <w:rFonts w:ascii="Times New Roman" w:hAnsi="Times New Roman"/>
                <w:b w:val="0"/>
                <w:i w:val="0"/>
                <w:sz w:val="22"/>
              </w:rPr>
              <w:t>7</w:t>
            </w:r>
          </w:p>
        </w:tc>
        <w:tc>
          <w:tcPr>
            <w:tcW w:type="dxa" w:w="2551"/>
            <w:shd w:val="clear" w:color="auto" w:fill="DDEEFF"/>
          </w:tcPr>
          <w:p>
            <w:r/>
            <w:r>
              <w:rPr>
                <w:rFonts w:ascii="Times New Roman" w:hAnsi="Times New Roman"/>
                <w:b w:val="0"/>
                <w:i w:val="0"/>
                <w:sz w:val="22"/>
              </w:rPr>
              <w:t>config.py (get_real_temperature)</w:t>
            </w:r>
          </w:p>
        </w:tc>
        <w:tc>
          <w:tcPr>
            <w:tcW w:type="dxa" w:w="6123"/>
            <w:shd w:val="clear" w:color="auto" w:fill="DDEEFF"/>
          </w:tcPr>
          <w:p>
            <w:r/>
            <w:r>
              <w:rPr>
                <w:rFonts w:ascii="Times New Roman" w:hAnsi="Times New Roman"/>
                <w:b w:val="0"/>
                <w:i w:val="0"/>
                <w:sz w:val="22"/>
              </w:rPr>
              <w:t>Gọi Open-Meteo API lấy nhiệt độ trung bình để phân loại nguyên nhân bất thường</w:t>
            </w:r>
          </w:p>
        </w:tc>
      </w:tr>
      <w:tr>
        <w:tc>
          <w:tcPr>
            <w:tcW w:type="dxa" w:w="680"/>
            <w:shd w:val="clear" w:color="auto" w:fill="FFFFFF"/>
          </w:tcPr>
          <w:p>
            <w:r/>
            <w:r>
              <w:rPr>
                <w:rFonts w:ascii="Times New Roman" w:hAnsi="Times New Roman"/>
                <w:b w:val="0"/>
                <w:i w:val="0"/>
                <w:sz w:val="22"/>
              </w:rPr>
              <w:t>8</w:t>
            </w:r>
          </w:p>
        </w:tc>
        <w:tc>
          <w:tcPr>
            <w:tcW w:type="dxa" w:w="2551"/>
            <w:shd w:val="clear" w:color="auto" w:fill="FFFFFF"/>
          </w:tcPr>
          <w:p>
            <w:r/>
            <w:r>
              <w:rPr>
                <w:rFonts w:ascii="Times New Roman" w:hAnsi="Times New Roman"/>
                <w:b w:val="0"/>
                <w:i w:val="0"/>
                <w:sz w:val="22"/>
              </w:rPr>
              <w:t>chat.py (Response)</w:t>
            </w:r>
          </w:p>
        </w:tc>
        <w:tc>
          <w:tcPr>
            <w:tcW w:type="dxa" w:w="6123"/>
            <w:shd w:val="clear" w:color="auto" w:fill="FFFFFF"/>
          </w:tcPr>
          <w:p>
            <w:r/>
            <w:r>
              <w:rPr>
                <w:rFonts w:ascii="Times New Roman" w:hAnsi="Times New Roman"/>
                <w:b w:val="0"/>
                <w:i w:val="0"/>
                <w:sz w:val="22"/>
              </w:rPr>
              <w:t>Trả về ChatResponse JSON với reply_message, intent_detected, is_anomaly</w:t>
            </w:r>
          </w:p>
        </w:tc>
      </w:tr>
    </w:tbl>
    <w:p/>
    <w:p>
      <w:pPr>
        <w:spacing w:after="60"/>
        <w:ind w:left="0"/>
      </w:pPr>
      <w:r>
        <w:rPr>
          <w:rFonts w:ascii="Times New Roman" w:hAnsi="Times New Roman"/>
          <w:b/>
          <w:i w:val="0"/>
          <w:sz w:val="24"/>
        </w:rPr>
        <w:t>Sơ đồ luồng (text-based):</w:t>
      </w:r>
    </w:p>
    <w:p>
      <w:pPr>
        <w:spacing w:before="80" w:after="80"/>
        <w:ind w:left="567"/>
        <w:shd w:val="clear" w:color="auto" w:fill="F0F0F0"/>
      </w:pPr>
      <w:r>
        <w:rPr>
          <w:rFonts w:ascii="Courier New" w:hAnsi="Courier New"/>
          <w:color w:val="006000"/>
          <w:sz w:val="18"/>
        </w:rPr>
        <w:t>Mobile App</w:t>
        <w:br/>
        <w:t xml:space="preserve">    │</w:t>
        <w:br/>
        <w:t xml:space="preserve">    ▼</w:t>
        <w:br/>
        <w:t>Spring Boot Backend ──── POST /api/v1/chat ────► FastAPI (chat.py)</w:t>
        <w:br/>
        <w:t xml:space="preserve">                                                        │</w:t>
        <w:br/>
        <w:t xml:space="preserve">                                                        ├─ 1. detect_intent_with_ai()</w:t>
        <w:br/>
        <w:t xml:space="preserve">                                                        │       └─ Google Dialogflow ES</w:t>
        <w:br/>
        <w:t xml:space="preserve">                                                        │               ↓ intent_name, params</w:t>
        <w:br/>
        <w:t xml:space="preserve">                                                        │</w:t>
        <w:br/>
        <w:t xml:space="preserve">                                                        ├─ 2. get_db_connection()</w:t>
        <w:br/>
        <w:t xml:space="preserve">                                                        │       └─ MariaDB Connection</w:t>
        <w:br/>
        <w:t xml:space="preserve">                                                        │</w:t>
        <w:br/>
        <w:t xml:space="preserve">                                                        └─ 3. handle_intent()</w:t>
        <w:br/>
        <w:t xml:space="preserve">                                                                ├─ Query MariaDB</w:t>
        <w:br/>
        <w:t xml:space="preserve">                                                                ├─ check_anomaly_with_isolation_forest()</w:t>
        <w:br/>
        <w:t xml:space="preserve">                                                                │       ↓ is_anomaly=True</w:t>
        <w:br/>
        <w:t xml:space="preserve">                                                                ├─ get_real_temperature() → Open-Meteo API</w:t>
        <w:br/>
        <w:t xml:space="preserve">                                                                └─ trigger_anomaly_notification_to_host()</w:t>
        <w:br/>
        <w:t xml:space="preserve">                                                                        └─ INSERT notifications table</w:t>
        <w:br/>
        <w:t xml:space="preserve">                                                        │</w:t>
        <w:br/>
        <w:t xml:space="preserve">                                                        ▼</w:t>
        <w:br/>
        <w:t xml:space="preserve">                                           ChatResponse {reply_message, is_anomaly}</w:t>
        <w:br/>
        <w:t xml:space="preserve">                                                        │</w:t>
        <w:br/>
        <w:t xml:space="preserve">                                                        ▼</w:t>
        <w:br/>
        <w:t xml:space="preserve">                                                Spring Boot ──► Mobile App</w:t>
      </w:r>
    </w:p>
    <w:p>
      <w:pPr>
        <w:spacing w:before="240" w:after="80"/>
        <w:jc w:val="left"/>
      </w:pPr>
      <w:r>
        <w:rPr>
          <w:rFonts w:ascii="Times New Roman" w:hAnsi="Times New Roman"/>
          <w:b/>
          <w:color w:val="003399"/>
          <w:sz w:val="32"/>
        </w:rPr>
        <w:t>4. MODULE NLP - GOOGLE DIALOGFLOW ES</w:t>
      </w:r>
    </w:p>
    <w:p>
      <w:pPr>
        <w:spacing w:before="160" w:after="80"/>
        <w:jc w:val="left"/>
      </w:pPr>
      <w:r>
        <w:rPr>
          <w:rFonts w:ascii="Times New Roman" w:hAnsi="Times New Roman"/>
          <w:b/>
          <w:color w:val="1F5F99"/>
          <w:sz w:val="28"/>
        </w:rPr>
        <w:t>4.1. Tổng quan</w:t>
      </w:r>
    </w:p>
    <w:p>
      <w:pPr>
        <w:spacing w:after="60"/>
        <w:ind w:left="0"/>
      </w:pPr>
      <w:r>
        <w:rPr>
          <w:rFonts w:ascii="Times New Roman" w:hAnsi="Times New Roman"/>
          <w:b w:val="0"/>
          <w:i w:val="0"/>
          <w:sz w:val="24"/>
        </w:rPr>
        <w:t>Dự án tích hợp Google Dialogflow ES (Enterprise Standard) làm nền tảng NLP. Dialogflow chịu trách nhiệm phân tích câu hỏi tiếng Việt của người thuê trọ, nhận dạng ý định (intent) và trích xuất thực thể (entity/parameter) từ văn bản tự nhiên.</w:t>
      </w:r>
    </w:p>
    <w:p>
      <w:pPr>
        <w:spacing w:before="160" w:after="80"/>
        <w:jc w:val="left"/>
      </w:pPr>
      <w:r>
        <w:rPr>
          <w:rFonts w:ascii="Times New Roman" w:hAnsi="Times New Roman"/>
          <w:b/>
          <w:color w:val="1F5F99"/>
          <w:sz w:val="28"/>
        </w:rPr>
        <w:t>4.2. Cấu hình &amp; Xác thực</w:t>
      </w:r>
    </w:p>
    <w:p>
      <w:pPr>
        <w:spacing w:after="60"/>
        <w:ind w:left="0"/>
      </w:pPr>
      <w:r>
        <w:rPr>
          <w:rFonts w:ascii="Times New Roman" w:hAnsi="Times New Roman"/>
          <w:b/>
          <w:i w:val="0"/>
          <w:sz w:val="24"/>
        </w:rPr>
        <w:t>File: app/core/config.py</w:t>
      </w:r>
    </w:p>
    <w:p>
      <w:pPr>
        <w:spacing w:before="80" w:after="80"/>
        <w:ind w:left="567"/>
        <w:shd w:val="clear" w:color="auto" w:fill="F0F0F0"/>
      </w:pPr>
      <w:r>
        <w:rPr>
          <w:rFonts w:ascii="Courier New" w:hAnsi="Courier New"/>
          <w:color w:val="006000"/>
          <w:sz w:val="18"/>
        </w:rPr>
        <w:t>os.environ["GOOGLE_APPLICATION_CREDENTIALS"] = "dialogflow-key.json"</w:t>
        <w:br/>
        <w:t>PROJECT_ID = "phongtro40-bot-ctfn"  # Google Cloud Project ID</w:t>
      </w:r>
    </w:p>
    <w:p>
      <w:pPr>
        <w:spacing w:after="60"/>
        <w:ind w:left="0"/>
      </w:pPr>
      <w:r>
        <w:rPr>
          <w:rFonts w:ascii="Times New Roman" w:hAnsi="Times New Roman"/>
          <w:b w:val="0"/>
          <w:i w:val="0"/>
          <w:sz w:val="24"/>
        </w:rPr>
        <w:t>Xác thực sử dụng Service Account Key (file JSON) từ Google Cloud IAM. Biến môi trường GOOGLE_APPLICATION_CREDENTIALS được set tại runtime.</w:t>
      </w:r>
    </w:p>
    <w:p>
      <w:pPr>
        <w:spacing w:before="160" w:after="80"/>
        <w:jc w:val="left"/>
      </w:pPr>
      <w:r>
        <w:rPr>
          <w:rFonts w:ascii="Times New Roman" w:hAnsi="Times New Roman"/>
          <w:b/>
          <w:color w:val="1F5F99"/>
          <w:sz w:val="28"/>
        </w:rPr>
        <w:t>4.3. Hàm phát hiện intent (detect_intent_with_ai)</w:t>
      </w:r>
    </w:p>
    <w:p>
      <w:pPr>
        <w:spacing w:after="60"/>
        <w:ind w:left="0"/>
      </w:pPr>
      <w:r>
        <w:rPr>
          <w:rFonts w:ascii="Times New Roman" w:hAnsi="Times New Roman"/>
          <w:b/>
          <w:i w:val="0"/>
          <w:sz w:val="24"/>
        </w:rPr>
        <w:t>File: app/services/dialogflow_service.py</w:t>
      </w:r>
    </w:p>
    <w:p>
      <w:pPr>
        <w:spacing w:before="80" w:after="80"/>
        <w:ind w:left="567"/>
        <w:shd w:val="clear" w:color="auto" w:fill="F0F0F0"/>
      </w:pPr>
      <w:r>
        <w:rPr>
          <w:rFonts w:ascii="Courier New" w:hAnsi="Courier New"/>
          <w:color w:val="006000"/>
          <w:sz w:val="18"/>
        </w:rPr>
        <w:t>def detect_intent_with_ai(session_id: str, text: str):</w:t>
        <w:br/>
        <w:t xml:space="preserve">    session_client = dialogflow.SessionsClient()</w:t>
        <w:br/>
        <w:t xml:space="preserve">    session = session_client.session_path(PROJECT_ID, session_id)</w:t>
        <w:br/>
        <w:t xml:space="preserve">    </w:t>
        <w:br/>
        <w:t xml:space="preserve">    text_input = dialogflow.TextInput(text=text, language_code="vi")</w:t>
        <w:br/>
        <w:t xml:space="preserve">    query_input = dialogflow.QueryInput(text=text_input)</w:t>
        <w:br/>
        <w:t xml:space="preserve">    </w:t>
        <w:br/>
        <w:t xml:space="preserve">    response = session_client.detect_intent(</w:t>
        <w:br/>
        <w:t xml:space="preserve">        request={"session": session, "query_input": query_input}</w:t>
        <w:br/>
        <w:t xml:space="preserve">    )</w:t>
        <w:br/>
        <w:t xml:space="preserve">    </w:t>
        <w:br/>
        <w:t xml:space="preserve">    intent_name = response.query_result.intent.display_name</w:t>
        <w:br/>
        <w:t xml:space="preserve">    parameters = {key: value for key, value in response.query_result.parameters.items()}</w:t>
        <w:br/>
        <w:t xml:space="preserve">    </w:t>
        <w:br/>
        <w:t xml:space="preserve">    return intent_name, parameters</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5F99"/>
          </w:tcPr>
          <w:p>
            <w:pPr>
              <w:jc w:val="center"/>
            </w:pPr>
            <w:r/>
            <w:r>
              <w:rPr>
                <w:rFonts w:ascii="Times New Roman" w:hAnsi="Times New Roman"/>
                <w:b/>
                <w:i w:val="0"/>
                <w:color w:val="FFFFFF"/>
                <w:sz w:val="22"/>
              </w:rPr>
              <w:t>Tham số</w:t>
            </w:r>
          </w:p>
        </w:tc>
        <w:tc>
          <w:tcPr>
            <w:tcW w:type="dxa" w:w="1417"/>
            <w:shd w:val="clear" w:color="auto" w:fill="1F5F99"/>
          </w:tcPr>
          <w:p>
            <w:pPr>
              <w:jc w:val="center"/>
            </w:pPr>
            <w:r/>
            <w:r>
              <w:rPr>
                <w:rFonts w:ascii="Times New Roman" w:hAnsi="Times New Roman"/>
                <w:b/>
                <w:i w:val="0"/>
                <w:color w:val="FFFFFF"/>
                <w:sz w:val="22"/>
              </w:rPr>
              <w:t>Kiểu</w:t>
            </w:r>
          </w:p>
        </w:tc>
        <w:tc>
          <w:tcPr>
            <w:tcW w:type="dxa" w:w="5386"/>
            <w:shd w:val="clear" w:color="auto" w:fill="1F5F99"/>
          </w:tcPr>
          <w:p>
            <w:pPr>
              <w:jc w:val="center"/>
            </w:pPr>
            <w:r/>
            <w:r>
              <w:rPr>
                <w:rFonts w:ascii="Times New Roman" w:hAnsi="Times New Roman"/>
                <w:b/>
                <w:i w:val="0"/>
                <w:color w:val="FFFFFF"/>
                <w:sz w:val="22"/>
              </w:rPr>
              <w:t>Mô tả</w:t>
            </w:r>
          </w:p>
        </w:tc>
      </w:tr>
      <w:tr>
        <w:tc>
          <w:tcPr>
            <w:tcW w:type="dxa" w:w="2551"/>
            <w:shd w:val="clear" w:color="auto" w:fill="DDEEFF"/>
          </w:tcPr>
          <w:p>
            <w:r/>
            <w:r>
              <w:rPr>
                <w:rFonts w:ascii="Times New Roman" w:hAnsi="Times New Roman"/>
                <w:b w:val="0"/>
                <w:i w:val="0"/>
                <w:sz w:val="22"/>
              </w:rPr>
              <w:t>session_id</w:t>
            </w:r>
          </w:p>
        </w:tc>
        <w:tc>
          <w:tcPr>
            <w:tcW w:type="dxa" w:w="1417"/>
            <w:shd w:val="clear" w:color="auto" w:fill="DDEEFF"/>
          </w:tcPr>
          <w:p>
            <w:r/>
            <w:r>
              <w:rPr>
                <w:rFonts w:ascii="Times New Roman" w:hAnsi="Times New Roman"/>
                <w:b w:val="0"/>
                <w:i w:val="0"/>
                <w:sz w:val="22"/>
              </w:rPr>
              <w:t>str</w:t>
            </w:r>
          </w:p>
        </w:tc>
        <w:tc>
          <w:tcPr>
            <w:tcW w:type="dxa" w:w="5386"/>
            <w:shd w:val="clear" w:color="auto" w:fill="DDEEFF"/>
          </w:tcPr>
          <w:p>
            <w:r/>
            <w:r>
              <w:rPr>
                <w:rFonts w:ascii="Times New Roman" w:hAnsi="Times New Roman"/>
                <w:b w:val="0"/>
                <w:i w:val="0"/>
                <w:sz w:val="22"/>
              </w:rPr>
              <w:t>ID phiên hội thoại (unique per conversation)</w:t>
            </w:r>
          </w:p>
        </w:tc>
      </w:tr>
      <w:tr>
        <w:tc>
          <w:tcPr>
            <w:tcW w:type="dxa" w:w="2551"/>
            <w:shd w:val="clear" w:color="auto" w:fill="FFFFFF"/>
          </w:tcPr>
          <w:p>
            <w:r/>
            <w:r>
              <w:rPr>
                <w:rFonts w:ascii="Times New Roman" w:hAnsi="Times New Roman"/>
                <w:b w:val="0"/>
                <w:i w:val="0"/>
                <w:sz w:val="22"/>
              </w:rPr>
              <w:t>text</w:t>
            </w:r>
          </w:p>
        </w:tc>
        <w:tc>
          <w:tcPr>
            <w:tcW w:type="dxa" w:w="1417"/>
            <w:shd w:val="clear" w:color="auto" w:fill="FFFFFF"/>
          </w:tcPr>
          <w:p>
            <w:r/>
            <w:r>
              <w:rPr>
                <w:rFonts w:ascii="Times New Roman" w:hAnsi="Times New Roman"/>
                <w:b w:val="0"/>
                <w:i w:val="0"/>
                <w:sz w:val="22"/>
              </w:rPr>
              <w:t>str</w:t>
            </w:r>
          </w:p>
        </w:tc>
        <w:tc>
          <w:tcPr>
            <w:tcW w:type="dxa" w:w="5386"/>
            <w:shd w:val="clear" w:color="auto" w:fill="FFFFFF"/>
          </w:tcPr>
          <w:p>
            <w:r/>
            <w:r>
              <w:rPr>
                <w:rFonts w:ascii="Times New Roman" w:hAnsi="Times New Roman"/>
                <w:b w:val="0"/>
                <w:i w:val="0"/>
                <w:sz w:val="22"/>
              </w:rPr>
              <w:t>Tin nhắn gốc của người dùng (tiếng Việt)</w:t>
            </w:r>
          </w:p>
        </w:tc>
      </w:tr>
      <w:tr>
        <w:tc>
          <w:tcPr>
            <w:tcW w:type="dxa" w:w="2551"/>
            <w:shd w:val="clear" w:color="auto" w:fill="DDEEFF"/>
          </w:tcPr>
          <w:p>
            <w:r/>
            <w:r>
              <w:rPr>
                <w:rFonts w:ascii="Times New Roman" w:hAnsi="Times New Roman"/>
                <w:b w:val="0"/>
                <w:i w:val="0"/>
                <w:sz w:val="22"/>
              </w:rPr>
              <w:t>language_code</w:t>
            </w:r>
          </w:p>
        </w:tc>
        <w:tc>
          <w:tcPr>
            <w:tcW w:type="dxa" w:w="1417"/>
            <w:shd w:val="clear" w:color="auto" w:fill="DDEEFF"/>
          </w:tcPr>
          <w:p>
            <w:r/>
            <w:r>
              <w:rPr>
                <w:rFonts w:ascii="Times New Roman" w:hAnsi="Times New Roman"/>
                <w:b w:val="0"/>
                <w:i w:val="0"/>
                <w:sz w:val="22"/>
              </w:rPr>
              <w:t>str</w:t>
            </w:r>
          </w:p>
        </w:tc>
        <w:tc>
          <w:tcPr>
            <w:tcW w:type="dxa" w:w="5386"/>
            <w:shd w:val="clear" w:color="auto" w:fill="DDEEFF"/>
          </w:tcPr>
          <w:p>
            <w:r/>
            <w:r>
              <w:rPr>
                <w:rFonts w:ascii="Times New Roman" w:hAnsi="Times New Roman"/>
                <w:b w:val="0"/>
                <w:i w:val="0"/>
                <w:sz w:val="22"/>
              </w:rPr>
              <w:t>"vi" - tiếng Việt</w:t>
            </w:r>
          </w:p>
        </w:tc>
      </w:tr>
      <w:tr>
        <w:tc>
          <w:tcPr>
            <w:tcW w:type="dxa" w:w="2551"/>
            <w:shd w:val="clear" w:color="auto" w:fill="FFFFFF"/>
          </w:tcPr>
          <w:p>
            <w:r/>
            <w:r>
              <w:rPr>
                <w:rFonts w:ascii="Times New Roman" w:hAnsi="Times New Roman"/>
                <w:b w:val="0"/>
                <w:i w:val="0"/>
                <w:sz w:val="22"/>
              </w:rPr>
              <w:t>Trả về: intent_name</w:t>
            </w:r>
          </w:p>
        </w:tc>
        <w:tc>
          <w:tcPr>
            <w:tcW w:type="dxa" w:w="1417"/>
            <w:shd w:val="clear" w:color="auto" w:fill="FFFFFF"/>
          </w:tcPr>
          <w:p>
            <w:r/>
            <w:r>
              <w:rPr>
                <w:rFonts w:ascii="Times New Roman" w:hAnsi="Times New Roman"/>
                <w:b w:val="0"/>
                <w:i w:val="0"/>
                <w:sz w:val="22"/>
              </w:rPr>
              <w:t>str</w:t>
            </w:r>
          </w:p>
        </w:tc>
        <w:tc>
          <w:tcPr>
            <w:tcW w:type="dxa" w:w="5386"/>
            <w:shd w:val="clear" w:color="auto" w:fill="FFFFFF"/>
          </w:tcPr>
          <w:p>
            <w:r/>
            <w:r>
              <w:rPr>
                <w:rFonts w:ascii="Times New Roman" w:hAnsi="Times New Roman"/>
                <w:b w:val="0"/>
                <w:i w:val="0"/>
                <w:sz w:val="22"/>
              </w:rPr>
              <w:t>Tên intent nhận dạng được từ Dialogflow</w:t>
            </w:r>
          </w:p>
        </w:tc>
      </w:tr>
      <w:tr>
        <w:tc>
          <w:tcPr>
            <w:tcW w:type="dxa" w:w="2551"/>
            <w:shd w:val="clear" w:color="auto" w:fill="DDEEFF"/>
          </w:tcPr>
          <w:p>
            <w:r/>
            <w:r>
              <w:rPr>
                <w:rFonts w:ascii="Times New Roman" w:hAnsi="Times New Roman"/>
                <w:b w:val="0"/>
                <w:i w:val="0"/>
                <w:sz w:val="22"/>
              </w:rPr>
              <w:t>Trả về: parameters</w:t>
            </w:r>
          </w:p>
        </w:tc>
        <w:tc>
          <w:tcPr>
            <w:tcW w:type="dxa" w:w="1417"/>
            <w:shd w:val="clear" w:color="auto" w:fill="DDEEFF"/>
          </w:tcPr>
          <w:p>
            <w:r/>
            <w:r>
              <w:rPr>
                <w:rFonts w:ascii="Times New Roman" w:hAnsi="Times New Roman"/>
                <w:b w:val="0"/>
                <w:i w:val="0"/>
                <w:sz w:val="22"/>
              </w:rPr>
              <w:t>dict</w:t>
            </w:r>
          </w:p>
        </w:tc>
        <w:tc>
          <w:tcPr>
            <w:tcW w:type="dxa" w:w="5386"/>
            <w:shd w:val="clear" w:color="auto" w:fill="DDEEFF"/>
          </w:tcPr>
          <w:p>
            <w:r/>
            <w:r>
              <w:rPr>
                <w:rFonts w:ascii="Times New Roman" w:hAnsi="Times New Roman"/>
                <w:b w:val="0"/>
                <w:i w:val="0"/>
                <w:sz w:val="22"/>
              </w:rPr>
              <w:t>Các entity đã trích xuất (thang, phong, thiet_bi,...)</w:t>
            </w:r>
          </w:p>
        </w:tc>
      </w:tr>
    </w:tbl>
    <w:p/>
    <w:p>
      <w:pPr>
        <w:spacing w:before="160" w:after="80"/>
        <w:jc w:val="left"/>
      </w:pPr>
      <w:r>
        <w:rPr>
          <w:rFonts w:ascii="Times New Roman" w:hAnsi="Times New Roman"/>
          <w:b/>
          <w:color w:val="1F5F99"/>
          <w:sz w:val="28"/>
        </w:rPr>
        <w:t>4.4. Danh sách 8 Intents được hỗ trợ</w:t>
      </w:r>
    </w:p>
    <w:p>
      <w:pPr>
        <w:spacing w:after="60"/>
        <w:ind w:left="0"/>
      </w:pPr>
      <w:r>
        <w:rPr>
          <w:rFonts w:ascii="Times New Roman" w:hAnsi="Times New Roman"/>
          <w:b w:val="0"/>
          <w:i w:val="0"/>
          <w:sz w:val="24"/>
        </w:rPr>
        <w:t>Hệ thống nhận dạng và xử lý 8 loại intent (9 kể cả Default Welcome):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567"/>
            <w:shd w:val="clear" w:color="auto" w:fill="1F5F99"/>
          </w:tcPr>
          <w:p>
            <w:pPr>
              <w:jc w:val="center"/>
            </w:pPr>
            <w:r/>
            <w:r>
              <w:rPr>
                <w:rFonts w:ascii="Times New Roman" w:hAnsi="Times New Roman"/>
                <w:b/>
                <w:i w:val="0"/>
                <w:color w:val="FFFFFF"/>
                <w:sz w:val="22"/>
              </w:rPr>
              <w:t>STT</w:t>
            </w:r>
          </w:p>
        </w:tc>
        <w:tc>
          <w:tcPr>
            <w:tcW w:type="dxa" w:w="2551"/>
            <w:shd w:val="clear" w:color="auto" w:fill="1F5F99"/>
          </w:tcPr>
          <w:p>
            <w:pPr>
              <w:jc w:val="center"/>
            </w:pPr>
            <w:r/>
            <w:r>
              <w:rPr>
                <w:rFonts w:ascii="Times New Roman" w:hAnsi="Times New Roman"/>
                <w:b/>
                <w:i w:val="0"/>
                <w:color w:val="FFFFFF"/>
                <w:sz w:val="22"/>
              </w:rPr>
              <w:t>Intent Name</w:t>
            </w:r>
          </w:p>
        </w:tc>
        <w:tc>
          <w:tcPr>
            <w:tcW w:type="dxa" w:w="2268"/>
            <w:shd w:val="clear" w:color="auto" w:fill="1F5F99"/>
          </w:tcPr>
          <w:p>
            <w:pPr>
              <w:jc w:val="center"/>
            </w:pPr>
            <w:r/>
            <w:r>
              <w:rPr>
                <w:rFonts w:ascii="Times New Roman" w:hAnsi="Times New Roman"/>
                <w:b/>
                <w:i w:val="0"/>
                <w:color w:val="FFFFFF"/>
                <w:sz w:val="22"/>
              </w:rPr>
              <w:t>Nhóm nghiệp vụ</w:t>
            </w:r>
          </w:p>
        </w:tc>
        <w:tc>
          <w:tcPr>
            <w:tcW w:type="dxa" w:w="3969"/>
            <w:shd w:val="clear" w:color="auto" w:fill="1F5F99"/>
          </w:tcPr>
          <w:p>
            <w:pPr>
              <w:jc w:val="center"/>
            </w:pPr>
            <w:r/>
            <w:r>
              <w:rPr>
                <w:rFonts w:ascii="Times New Roman" w:hAnsi="Times New Roman"/>
                <w:b/>
                <w:i w:val="0"/>
                <w:color w:val="FFFFFF"/>
                <w:sz w:val="22"/>
              </w:rPr>
              <w:t>Mô tả chức năng</w:t>
            </w:r>
          </w:p>
        </w:tc>
      </w:tr>
      <w:tr>
        <w:tc>
          <w:tcPr>
            <w:tcW w:type="dxa" w:w="567"/>
            <w:shd w:val="clear" w:color="auto" w:fill="DDEEFF"/>
          </w:tcPr>
          <w:p>
            <w:r/>
            <w:r>
              <w:rPr>
                <w:rFonts w:ascii="Times New Roman" w:hAnsi="Times New Roman"/>
                <w:b w:val="0"/>
                <w:i w:val="0"/>
                <w:sz w:val="22"/>
              </w:rPr>
              <w:t>1</w:t>
            </w:r>
          </w:p>
        </w:tc>
        <w:tc>
          <w:tcPr>
            <w:tcW w:type="dxa" w:w="2551"/>
            <w:shd w:val="clear" w:color="auto" w:fill="DDEEFF"/>
          </w:tcPr>
          <w:p>
            <w:r/>
            <w:r>
              <w:rPr>
                <w:rFonts w:ascii="Times New Roman" w:hAnsi="Times New Roman"/>
                <w:b w:val="0"/>
                <w:i w:val="0"/>
                <w:sz w:val="22"/>
              </w:rPr>
              <w:t>Default Welcome Intent</w:t>
            </w:r>
          </w:p>
        </w:tc>
        <w:tc>
          <w:tcPr>
            <w:tcW w:type="dxa" w:w="2268"/>
            <w:shd w:val="clear" w:color="auto" w:fill="DDEEFF"/>
          </w:tcPr>
          <w:p>
            <w:r/>
            <w:r>
              <w:rPr>
                <w:rFonts w:ascii="Times New Roman" w:hAnsi="Times New Roman"/>
                <w:b w:val="0"/>
                <w:i w:val="0"/>
                <w:sz w:val="22"/>
              </w:rPr>
              <w:t>Hệ thống</w:t>
            </w:r>
          </w:p>
        </w:tc>
        <w:tc>
          <w:tcPr>
            <w:tcW w:type="dxa" w:w="3969"/>
            <w:shd w:val="clear" w:color="auto" w:fill="DDEEFF"/>
          </w:tcPr>
          <w:p>
            <w:r/>
            <w:r>
              <w:rPr>
                <w:rFonts w:ascii="Times New Roman" w:hAnsi="Times New Roman"/>
                <w:b w:val="0"/>
                <w:i w:val="0"/>
                <w:sz w:val="22"/>
              </w:rPr>
              <w:t>Lời chào mừng, giới thiệu chatbot</w:t>
            </w:r>
          </w:p>
        </w:tc>
      </w:tr>
      <w:tr>
        <w:tc>
          <w:tcPr>
            <w:tcW w:type="dxa" w:w="567"/>
            <w:shd w:val="clear" w:color="auto" w:fill="FFFFFF"/>
          </w:tcPr>
          <w:p>
            <w:r/>
            <w:r>
              <w:rPr>
                <w:rFonts w:ascii="Times New Roman" w:hAnsi="Times New Roman"/>
                <w:b w:val="0"/>
                <w:i w:val="0"/>
                <w:sz w:val="22"/>
              </w:rPr>
              <w:t>2</w:t>
            </w:r>
          </w:p>
        </w:tc>
        <w:tc>
          <w:tcPr>
            <w:tcW w:type="dxa" w:w="2551"/>
            <w:shd w:val="clear" w:color="auto" w:fill="FFFFFF"/>
          </w:tcPr>
          <w:p>
            <w:r/>
            <w:r>
              <w:rPr>
                <w:rFonts w:ascii="Times New Roman" w:hAnsi="Times New Roman"/>
                <w:b w:val="0"/>
                <w:i w:val="0"/>
                <w:sz w:val="22"/>
              </w:rPr>
              <w:t>Tra_Cuu_Hoa_Don</w:t>
            </w:r>
          </w:p>
        </w:tc>
        <w:tc>
          <w:tcPr>
            <w:tcW w:type="dxa" w:w="2268"/>
            <w:shd w:val="clear" w:color="auto" w:fill="FFFFFF"/>
          </w:tcPr>
          <w:p>
            <w:r/>
            <w:r>
              <w:rPr>
                <w:rFonts w:ascii="Times New Roman" w:hAnsi="Times New Roman"/>
                <w:b w:val="0"/>
                <w:i w:val="0"/>
                <w:sz w:val="22"/>
              </w:rPr>
              <w:t>Tài chính &amp; Hóa đơn</w:t>
            </w:r>
          </w:p>
        </w:tc>
        <w:tc>
          <w:tcPr>
            <w:tcW w:type="dxa" w:w="3969"/>
            <w:shd w:val="clear" w:color="auto" w:fill="FFFFFF"/>
          </w:tcPr>
          <w:p>
            <w:r/>
            <w:r>
              <w:rPr>
                <w:rFonts w:ascii="Times New Roman" w:hAnsi="Times New Roman"/>
                <w:b w:val="0"/>
                <w:i w:val="0"/>
                <w:sz w:val="22"/>
              </w:rPr>
              <w:t>Tra cứu chi tiết hóa đơn điện/nước theo tháng, kèm kiểm tra nợ đọng và phát hiện bất thường</w:t>
            </w:r>
          </w:p>
        </w:tc>
      </w:tr>
      <w:tr>
        <w:tc>
          <w:tcPr>
            <w:tcW w:type="dxa" w:w="567"/>
            <w:shd w:val="clear" w:color="auto" w:fill="DDEEFF"/>
          </w:tcPr>
          <w:p>
            <w:r/>
            <w:r>
              <w:rPr>
                <w:rFonts w:ascii="Times New Roman" w:hAnsi="Times New Roman"/>
                <w:b w:val="0"/>
                <w:i w:val="0"/>
                <w:sz w:val="22"/>
              </w:rPr>
              <w:t>3</w:t>
            </w:r>
          </w:p>
        </w:tc>
        <w:tc>
          <w:tcPr>
            <w:tcW w:type="dxa" w:w="2551"/>
            <w:shd w:val="clear" w:color="auto" w:fill="DDEEFF"/>
          </w:tcPr>
          <w:p>
            <w:r/>
            <w:r>
              <w:rPr>
                <w:rFonts w:ascii="Times New Roman" w:hAnsi="Times New Roman"/>
                <w:b w:val="0"/>
                <w:i w:val="0"/>
                <w:sz w:val="22"/>
              </w:rPr>
              <w:t>Hoi_Gia_Dich_Vu</w:t>
            </w:r>
          </w:p>
        </w:tc>
        <w:tc>
          <w:tcPr>
            <w:tcW w:type="dxa" w:w="2268"/>
            <w:shd w:val="clear" w:color="auto" w:fill="DDEEFF"/>
          </w:tcPr>
          <w:p>
            <w:r/>
            <w:r>
              <w:rPr>
                <w:rFonts w:ascii="Times New Roman" w:hAnsi="Times New Roman"/>
                <w:b w:val="0"/>
                <w:i w:val="0"/>
                <w:sz w:val="22"/>
              </w:rPr>
              <w:t>Tài chính &amp; Hóa đơn</w:t>
            </w:r>
          </w:p>
        </w:tc>
        <w:tc>
          <w:tcPr>
            <w:tcW w:type="dxa" w:w="3969"/>
            <w:shd w:val="clear" w:color="auto" w:fill="DDEEFF"/>
          </w:tcPr>
          <w:p>
            <w:r/>
            <w:r>
              <w:rPr>
                <w:rFonts w:ascii="Times New Roman" w:hAnsi="Times New Roman"/>
                <w:b w:val="0"/>
                <w:i w:val="0"/>
                <w:sz w:val="22"/>
              </w:rPr>
              <w:t>Báo giá điện, nước và các dịch vụ tiện ích trong khu trọ</w:t>
            </w:r>
          </w:p>
        </w:tc>
      </w:tr>
      <w:tr>
        <w:tc>
          <w:tcPr>
            <w:tcW w:type="dxa" w:w="567"/>
            <w:shd w:val="clear" w:color="auto" w:fill="FFFFFF"/>
          </w:tcPr>
          <w:p>
            <w:r/>
            <w:r>
              <w:rPr>
                <w:rFonts w:ascii="Times New Roman" w:hAnsi="Times New Roman"/>
                <w:b w:val="0"/>
                <w:i w:val="0"/>
                <w:sz w:val="22"/>
              </w:rPr>
              <w:t>4</w:t>
            </w:r>
          </w:p>
        </w:tc>
        <w:tc>
          <w:tcPr>
            <w:tcW w:type="dxa" w:w="2551"/>
            <w:shd w:val="clear" w:color="auto" w:fill="FFFFFF"/>
          </w:tcPr>
          <w:p>
            <w:r/>
            <w:r>
              <w:rPr>
                <w:rFonts w:ascii="Times New Roman" w:hAnsi="Times New Roman"/>
                <w:b w:val="0"/>
                <w:i w:val="0"/>
                <w:sz w:val="22"/>
              </w:rPr>
              <w:t>Thong_Tin_Hop_Dong</w:t>
            </w:r>
          </w:p>
        </w:tc>
        <w:tc>
          <w:tcPr>
            <w:tcW w:type="dxa" w:w="2268"/>
            <w:shd w:val="clear" w:color="auto" w:fill="FFFFFF"/>
          </w:tcPr>
          <w:p>
            <w:r/>
            <w:r>
              <w:rPr>
                <w:rFonts w:ascii="Times New Roman" w:hAnsi="Times New Roman"/>
                <w:b w:val="0"/>
                <w:i w:val="0"/>
                <w:sz w:val="22"/>
              </w:rPr>
              <w:t>Hợp đồng &amp; Căn hộ</w:t>
            </w:r>
          </w:p>
        </w:tc>
        <w:tc>
          <w:tcPr>
            <w:tcW w:type="dxa" w:w="3969"/>
            <w:shd w:val="clear" w:color="auto" w:fill="FFFFFF"/>
          </w:tcPr>
          <w:p>
            <w:r/>
            <w:r>
              <w:rPr>
                <w:rFonts w:ascii="Times New Roman" w:hAnsi="Times New Roman"/>
                <w:b w:val="0"/>
                <w:i w:val="0"/>
                <w:sz w:val="22"/>
              </w:rPr>
              <w:t>Truy xuất thông tin hợp đồng đang hiệu lực (mã HĐ, ngày hết hạn, giá thuê)</w:t>
            </w:r>
          </w:p>
        </w:tc>
      </w:tr>
      <w:tr>
        <w:tc>
          <w:tcPr>
            <w:tcW w:type="dxa" w:w="567"/>
            <w:shd w:val="clear" w:color="auto" w:fill="DDEEFF"/>
          </w:tcPr>
          <w:p>
            <w:r/>
            <w:r>
              <w:rPr>
                <w:rFonts w:ascii="Times New Roman" w:hAnsi="Times New Roman"/>
                <w:b w:val="0"/>
                <w:i w:val="0"/>
                <w:sz w:val="22"/>
              </w:rPr>
              <w:t>5</w:t>
            </w:r>
          </w:p>
        </w:tc>
        <w:tc>
          <w:tcPr>
            <w:tcW w:type="dxa" w:w="2551"/>
            <w:shd w:val="clear" w:color="auto" w:fill="DDEEFF"/>
          </w:tcPr>
          <w:p>
            <w:r/>
            <w:r>
              <w:rPr>
                <w:rFonts w:ascii="Times New Roman" w:hAnsi="Times New Roman"/>
                <w:b w:val="0"/>
                <w:i w:val="0"/>
                <w:sz w:val="22"/>
              </w:rPr>
              <w:t>Bao_Cao_Su_Co</w:t>
            </w:r>
          </w:p>
        </w:tc>
        <w:tc>
          <w:tcPr>
            <w:tcW w:type="dxa" w:w="2268"/>
            <w:shd w:val="clear" w:color="auto" w:fill="DDEEFF"/>
          </w:tcPr>
          <w:p>
            <w:r/>
            <w:r>
              <w:rPr>
                <w:rFonts w:ascii="Times New Roman" w:hAnsi="Times New Roman"/>
                <w:b w:val="0"/>
                <w:i w:val="0"/>
                <w:sz w:val="22"/>
              </w:rPr>
              <w:t>Hỗ trợ &amp; Vận hành</w:t>
            </w:r>
          </w:p>
        </w:tc>
        <w:tc>
          <w:tcPr>
            <w:tcW w:type="dxa" w:w="3969"/>
            <w:shd w:val="clear" w:color="auto" w:fill="DDEEFF"/>
          </w:tcPr>
          <w:p>
            <w:r/>
            <w:r>
              <w:rPr>
                <w:rFonts w:ascii="Times New Roman" w:hAnsi="Times New Roman"/>
                <w:b w:val="0"/>
                <w:i w:val="0"/>
                <w:sz w:val="22"/>
              </w:rPr>
              <w:t>Tự động ghi nhận sự cố hỏng hóc vào CSDL, tạo ticket bảo trì</w:t>
            </w:r>
          </w:p>
        </w:tc>
      </w:tr>
      <w:tr>
        <w:tc>
          <w:tcPr>
            <w:tcW w:type="dxa" w:w="567"/>
            <w:shd w:val="clear" w:color="auto" w:fill="FFFFFF"/>
          </w:tcPr>
          <w:p>
            <w:r/>
            <w:r>
              <w:rPr>
                <w:rFonts w:ascii="Times New Roman" w:hAnsi="Times New Roman"/>
                <w:b w:val="0"/>
                <w:i w:val="0"/>
                <w:sz w:val="22"/>
              </w:rPr>
              <w:t>6</w:t>
            </w:r>
          </w:p>
        </w:tc>
        <w:tc>
          <w:tcPr>
            <w:tcW w:type="dxa" w:w="2551"/>
            <w:shd w:val="clear" w:color="auto" w:fill="FFFFFF"/>
          </w:tcPr>
          <w:p>
            <w:r/>
            <w:r>
              <w:rPr>
                <w:rFonts w:ascii="Times New Roman" w:hAnsi="Times New Roman"/>
                <w:b w:val="0"/>
                <w:i w:val="0"/>
                <w:sz w:val="22"/>
              </w:rPr>
              <w:t>Tien_Do_Su_Co</w:t>
            </w:r>
          </w:p>
        </w:tc>
        <w:tc>
          <w:tcPr>
            <w:tcW w:type="dxa" w:w="2268"/>
            <w:shd w:val="clear" w:color="auto" w:fill="FFFFFF"/>
          </w:tcPr>
          <w:p>
            <w:r/>
            <w:r>
              <w:rPr>
                <w:rFonts w:ascii="Times New Roman" w:hAnsi="Times New Roman"/>
                <w:b w:val="0"/>
                <w:i w:val="0"/>
                <w:sz w:val="22"/>
              </w:rPr>
              <w:t>Hỗ trợ &amp; Vận hành</w:t>
            </w:r>
          </w:p>
        </w:tc>
        <w:tc>
          <w:tcPr>
            <w:tcW w:type="dxa" w:w="3969"/>
            <w:shd w:val="clear" w:color="auto" w:fill="FFFFFF"/>
          </w:tcPr>
          <w:p>
            <w:r/>
            <w:r>
              <w:rPr>
                <w:rFonts w:ascii="Times New Roman" w:hAnsi="Times New Roman"/>
                <w:b w:val="0"/>
                <w:i w:val="0"/>
                <w:sz w:val="22"/>
              </w:rPr>
              <w:t>Theo dõi trạng thái xử lý sự cố gần nhất (OPEN/PROCESSING/RESOLVED/CLOSED)</w:t>
            </w:r>
          </w:p>
        </w:tc>
      </w:tr>
      <w:tr>
        <w:tc>
          <w:tcPr>
            <w:tcW w:type="dxa" w:w="567"/>
            <w:shd w:val="clear" w:color="auto" w:fill="DDEEFF"/>
          </w:tcPr>
          <w:p>
            <w:r/>
            <w:r>
              <w:rPr>
                <w:rFonts w:ascii="Times New Roman" w:hAnsi="Times New Roman"/>
                <w:b w:val="0"/>
                <w:i w:val="0"/>
                <w:sz w:val="22"/>
              </w:rPr>
              <w:t>7</w:t>
            </w:r>
          </w:p>
        </w:tc>
        <w:tc>
          <w:tcPr>
            <w:tcW w:type="dxa" w:w="2551"/>
            <w:shd w:val="clear" w:color="auto" w:fill="DDEEFF"/>
          </w:tcPr>
          <w:p>
            <w:r/>
            <w:r>
              <w:rPr>
                <w:rFonts w:ascii="Times New Roman" w:hAnsi="Times New Roman"/>
                <w:b w:val="0"/>
                <w:i w:val="0"/>
                <w:sz w:val="22"/>
              </w:rPr>
              <w:t>Lien_He_Chu_Tro</w:t>
            </w:r>
          </w:p>
        </w:tc>
        <w:tc>
          <w:tcPr>
            <w:tcW w:type="dxa" w:w="2268"/>
            <w:shd w:val="clear" w:color="auto" w:fill="DDEEFF"/>
          </w:tcPr>
          <w:p>
            <w:r/>
            <w:r>
              <w:rPr>
                <w:rFonts w:ascii="Times New Roman" w:hAnsi="Times New Roman"/>
                <w:b w:val="0"/>
                <w:i w:val="0"/>
                <w:sz w:val="22"/>
              </w:rPr>
              <w:t>Hỗ trợ &amp; Vận hành</w:t>
            </w:r>
          </w:p>
        </w:tc>
        <w:tc>
          <w:tcPr>
            <w:tcW w:type="dxa" w:w="3969"/>
            <w:shd w:val="clear" w:color="auto" w:fill="DDEEFF"/>
          </w:tcPr>
          <w:p>
            <w:r/>
            <w:r>
              <w:rPr>
                <w:rFonts w:ascii="Times New Roman" w:hAnsi="Times New Roman"/>
                <w:b w:val="0"/>
                <w:i w:val="0"/>
                <w:sz w:val="22"/>
              </w:rPr>
              <w:t>Cung cấp thông tin liên hệ (tên, SĐT) của chủ trọ/quản lý</w:t>
            </w:r>
          </w:p>
        </w:tc>
      </w:tr>
      <w:tr>
        <w:tc>
          <w:tcPr>
            <w:tcW w:type="dxa" w:w="567"/>
            <w:shd w:val="clear" w:color="auto" w:fill="FFFFFF"/>
          </w:tcPr>
          <w:p>
            <w:r/>
            <w:r>
              <w:rPr>
                <w:rFonts w:ascii="Times New Roman" w:hAnsi="Times New Roman"/>
                <w:b w:val="0"/>
                <w:i w:val="0"/>
                <w:sz w:val="22"/>
              </w:rPr>
              <w:t>8</w:t>
            </w:r>
          </w:p>
        </w:tc>
        <w:tc>
          <w:tcPr>
            <w:tcW w:type="dxa" w:w="2551"/>
            <w:shd w:val="clear" w:color="auto" w:fill="FFFFFF"/>
          </w:tcPr>
          <w:p>
            <w:r/>
            <w:r>
              <w:rPr>
                <w:rFonts w:ascii="Times New Roman" w:hAnsi="Times New Roman"/>
                <w:b w:val="0"/>
                <w:i w:val="0"/>
                <w:sz w:val="22"/>
              </w:rPr>
              <w:t>Noi_Quy_Khu_Tro</w:t>
            </w:r>
          </w:p>
        </w:tc>
        <w:tc>
          <w:tcPr>
            <w:tcW w:type="dxa" w:w="2268"/>
            <w:shd w:val="clear" w:color="auto" w:fill="FFFFFF"/>
          </w:tcPr>
          <w:p>
            <w:r/>
            <w:r>
              <w:rPr>
                <w:rFonts w:ascii="Times New Roman" w:hAnsi="Times New Roman"/>
                <w:b w:val="0"/>
                <w:i w:val="0"/>
                <w:sz w:val="22"/>
              </w:rPr>
              <w:t>Hỗ trợ &amp; Vận hành</w:t>
            </w:r>
          </w:p>
        </w:tc>
        <w:tc>
          <w:tcPr>
            <w:tcW w:type="dxa" w:w="3969"/>
            <w:shd w:val="clear" w:color="auto" w:fill="FFFFFF"/>
          </w:tcPr>
          <w:p>
            <w:r/>
            <w:r>
              <w:rPr>
                <w:rFonts w:ascii="Times New Roman" w:hAnsi="Times New Roman"/>
                <w:b w:val="0"/>
                <w:i w:val="0"/>
                <w:sz w:val="22"/>
              </w:rPr>
              <w:t>Trả về nội quy khu trọ (giờ giấc, khách qua đêm, vệ sinh chung)</w:t>
            </w:r>
          </w:p>
        </w:tc>
      </w:tr>
      <w:tr>
        <w:tc>
          <w:tcPr>
            <w:tcW w:type="dxa" w:w="567"/>
            <w:shd w:val="clear" w:color="auto" w:fill="DDEEFF"/>
          </w:tcPr>
          <w:p>
            <w:r/>
            <w:r>
              <w:rPr>
                <w:rFonts w:ascii="Times New Roman" w:hAnsi="Times New Roman"/>
                <w:b w:val="0"/>
                <w:i w:val="0"/>
                <w:sz w:val="22"/>
              </w:rPr>
              <w:t>9</w:t>
            </w:r>
          </w:p>
        </w:tc>
        <w:tc>
          <w:tcPr>
            <w:tcW w:type="dxa" w:w="2551"/>
            <w:shd w:val="clear" w:color="auto" w:fill="DDEEFF"/>
          </w:tcPr>
          <w:p>
            <w:r/>
            <w:r>
              <w:rPr>
                <w:rFonts w:ascii="Times New Roman" w:hAnsi="Times New Roman"/>
                <w:b w:val="0"/>
                <w:i w:val="0"/>
                <w:sz w:val="22"/>
              </w:rPr>
              <w:t>Fallback (Default)</w:t>
            </w:r>
          </w:p>
        </w:tc>
        <w:tc>
          <w:tcPr>
            <w:tcW w:type="dxa" w:w="2268"/>
            <w:shd w:val="clear" w:color="auto" w:fill="DDEEFF"/>
          </w:tcPr>
          <w:p>
            <w:r/>
            <w:r>
              <w:rPr>
                <w:rFonts w:ascii="Times New Roman" w:hAnsi="Times New Roman"/>
                <w:b w:val="0"/>
                <w:i w:val="0"/>
                <w:sz w:val="22"/>
              </w:rPr>
              <w:t>Hệ thống</w:t>
            </w:r>
          </w:p>
        </w:tc>
        <w:tc>
          <w:tcPr>
            <w:tcW w:type="dxa" w:w="3969"/>
            <w:shd w:val="clear" w:color="auto" w:fill="DDEEFF"/>
          </w:tcPr>
          <w:p>
            <w:r/>
            <w:r>
              <w:rPr>
                <w:rFonts w:ascii="Times New Roman" w:hAnsi="Times New Roman"/>
                <w:b w:val="0"/>
                <w:i w:val="0"/>
                <w:sz w:val="22"/>
              </w:rPr>
              <w:t>Xử lý trường hợp không nhận dạng được intent</w:t>
            </w:r>
          </w:p>
        </w:tc>
      </w:tr>
    </w:tbl>
    <w:p/>
    <w:p>
      <w:pPr>
        <w:spacing w:before="240" w:after="80"/>
        <w:jc w:val="left"/>
      </w:pPr>
      <w:r>
        <w:rPr>
          <w:rFonts w:ascii="Times New Roman" w:hAnsi="Times New Roman"/>
          <w:b/>
          <w:color w:val="003399"/>
          <w:sz w:val="32"/>
        </w:rPr>
        <w:t>5. MODULE XỬ LÝ INTENT (intent_handler.py)</w:t>
      </w:r>
    </w:p>
    <w:p>
      <w:pPr>
        <w:spacing w:after="60"/>
        <w:ind w:left="0"/>
      </w:pPr>
      <w:r>
        <w:rPr>
          <w:rFonts w:ascii="Times New Roman" w:hAnsi="Times New Roman"/>
          <w:b w:val="0"/>
          <w:i w:val="0"/>
          <w:sz w:val="24"/>
        </w:rPr>
        <w:t>Đây là module nghiệp vụ lớn nhất (181 dòng), chứa toàn bộ logic điều phối phản hồi chatbot.</w:t>
      </w:r>
    </w:p>
    <w:p>
      <w:pPr>
        <w:spacing w:before="160" w:after="80"/>
        <w:jc w:val="left"/>
      </w:pPr>
      <w:r>
        <w:rPr>
          <w:rFonts w:ascii="Times New Roman" w:hAnsi="Times New Roman"/>
          <w:b/>
          <w:color w:val="1F5F99"/>
          <w:sz w:val="28"/>
        </w:rPr>
        <w:t>5.1. Hàm suy luận tháng từ ngôn ngữ tự nhiên</w:t>
      </w:r>
    </w:p>
    <w:p>
      <w:pPr>
        <w:spacing w:after="60"/>
        <w:ind w:left="0"/>
      </w:pPr>
      <w:r>
        <w:rPr>
          <w:rFonts w:ascii="Times New Roman" w:hAnsi="Times New Roman"/>
          <w:b/>
          <w:i w:val="0"/>
          <w:sz w:val="24"/>
        </w:rPr>
        <w:t>Hàm _infer_month_from_message() - Xử lý tiếng Việt thông minh:</w:t>
      </w:r>
    </w:p>
    <w:p>
      <w:pPr>
        <w:spacing w:after="60"/>
        <w:ind w:left="0"/>
      </w:pPr>
      <w:r>
        <w:rPr>
          <w:rFonts w:ascii="Times New Roman" w:hAnsi="Times New Roman"/>
          <w:b w:val="0"/>
          <w:i w:val="0"/>
          <w:sz w:val="24"/>
        </w:rPr>
        <w:t>Khi Dialogflow không trích xuất được entity "thang" từ câu hỏi, hệ thống sử dụng regex và từ khóa để suy luận tháng từ ngôn ngữ tự nhiên:</w:t>
      </w:r>
    </w:p>
    <w:tbl>
      <w:tblPr>
        <w:tblStyle w:val="TableGrid"/>
        <w:tblW w:type="auto" w:w="0"/>
        <w:jc w:val="left"/>
        <w:tblLook w:firstColumn="1" w:firstRow="1" w:lastColumn="0" w:lastRow="0" w:noHBand="0" w:noVBand="1" w:val="04A0"/>
      </w:tblPr>
      <w:tblGrid>
        <w:gridCol w:w="4320"/>
        <w:gridCol w:w="4320"/>
      </w:tblGrid>
      <w:tr>
        <w:tc>
          <w:tcPr>
            <w:tcW w:type="dxa" w:w="4535"/>
            <w:shd w:val="clear" w:color="auto" w:fill="1F5F99"/>
          </w:tcPr>
          <w:p>
            <w:pPr>
              <w:jc w:val="center"/>
            </w:pPr>
            <w:r/>
            <w:r>
              <w:rPr>
                <w:rFonts w:ascii="Times New Roman" w:hAnsi="Times New Roman"/>
                <w:b/>
                <w:i w:val="0"/>
                <w:color w:val="FFFFFF"/>
                <w:sz w:val="22"/>
              </w:rPr>
              <w:t>Pattern nhận dạng</w:t>
            </w:r>
          </w:p>
        </w:tc>
        <w:tc>
          <w:tcPr>
            <w:tcW w:type="dxa" w:w="4819"/>
            <w:shd w:val="clear" w:color="auto" w:fill="1F5F99"/>
          </w:tcPr>
          <w:p>
            <w:pPr>
              <w:jc w:val="center"/>
            </w:pPr>
            <w:r/>
            <w:r>
              <w:rPr>
                <w:rFonts w:ascii="Times New Roman" w:hAnsi="Times New Roman"/>
                <w:b/>
                <w:i w:val="0"/>
                <w:color w:val="FFFFFF"/>
                <w:sz w:val="22"/>
              </w:rPr>
              <w:t>Kết quả suy luận</w:t>
            </w:r>
          </w:p>
        </w:tc>
      </w:tr>
      <w:tr>
        <w:tc>
          <w:tcPr>
            <w:tcW w:type="dxa" w:w="4535"/>
            <w:shd w:val="clear" w:color="auto" w:fill="DDEEFF"/>
          </w:tcPr>
          <w:p>
            <w:r/>
            <w:r>
              <w:rPr>
                <w:rFonts w:ascii="Times New Roman" w:hAnsi="Times New Roman"/>
                <w:b w:val="0"/>
                <w:i w:val="0"/>
                <w:sz w:val="22"/>
              </w:rPr>
              <w:t>"tháng này", "tháng hiện tại", "thang nay", "this month"</w:t>
            </w:r>
          </w:p>
        </w:tc>
        <w:tc>
          <w:tcPr>
            <w:tcW w:type="dxa" w:w="4819"/>
            <w:shd w:val="clear" w:color="auto" w:fill="DDEEFF"/>
          </w:tcPr>
          <w:p>
            <w:r/>
            <w:r>
              <w:rPr>
                <w:rFonts w:ascii="Times New Roman" w:hAnsi="Times New Roman"/>
                <w:b w:val="0"/>
                <w:i w:val="0"/>
                <w:sz w:val="22"/>
              </w:rPr>
              <w:t>Tháng và năm hiện tại</w:t>
            </w:r>
          </w:p>
        </w:tc>
      </w:tr>
      <w:tr>
        <w:tc>
          <w:tcPr>
            <w:tcW w:type="dxa" w:w="4535"/>
            <w:shd w:val="clear" w:color="auto" w:fill="FFFFFF"/>
          </w:tcPr>
          <w:p>
            <w:r/>
            <w:r>
              <w:rPr>
                <w:rFonts w:ascii="Times New Roman" w:hAnsi="Times New Roman"/>
                <w:b w:val="0"/>
                <w:i w:val="0"/>
                <w:sz w:val="22"/>
              </w:rPr>
              <w:t>"tháng trước", "tháng vừa rồi", "tháng rồi", "thang truoc"</w:t>
            </w:r>
          </w:p>
        </w:tc>
        <w:tc>
          <w:tcPr>
            <w:tcW w:type="dxa" w:w="4819"/>
            <w:shd w:val="clear" w:color="auto" w:fill="FFFFFF"/>
          </w:tcPr>
          <w:p>
            <w:r/>
            <w:r>
              <w:rPr>
                <w:rFonts w:ascii="Times New Roman" w:hAnsi="Times New Roman"/>
                <w:b w:val="0"/>
                <w:i w:val="0"/>
                <w:sz w:val="22"/>
              </w:rPr>
              <w:t>Tháng và năm trước đó</w:t>
            </w:r>
          </w:p>
        </w:tc>
      </w:tr>
      <w:tr>
        <w:tc>
          <w:tcPr>
            <w:tcW w:type="dxa" w:w="4535"/>
            <w:shd w:val="clear" w:color="auto" w:fill="DDEEFF"/>
          </w:tcPr>
          <w:p>
            <w:r/>
            <w:r>
              <w:rPr>
                <w:rFonts w:ascii="Times New Roman" w:hAnsi="Times New Roman"/>
                <w:b w:val="0"/>
                <w:i w:val="0"/>
                <w:sz w:val="22"/>
              </w:rPr>
              <w:t>"tháng sau", "tháng tới", "thang sau"</w:t>
            </w:r>
          </w:p>
        </w:tc>
        <w:tc>
          <w:tcPr>
            <w:tcW w:type="dxa" w:w="4819"/>
            <w:shd w:val="clear" w:color="auto" w:fill="DDEEFF"/>
          </w:tcPr>
          <w:p>
            <w:r/>
            <w:r>
              <w:rPr>
                <w:rFonts w:ascii="Times New Roman" w:hAnsi="Times New Roman"/>
                <w:b w:val="0"/>
                <w:i w:val="0"/>
                <w:sz w:val="22"/>
              </w:rPr>
              <w:t>Tháng và năm tiếp theo</w:t>
            </w:r>
          </w:p>
        </w:tc>
      </w:tr>
      <w:tr>
        <w:tc>
          <w:tcPr>
            <w:tcW w:type="dxa" w:w="4535"/>
            <w:shd w:val="clear" w:color="auto" w:fill="FFFFFF"/>
          </w:tcPr>
          <w:p>
            <w:r/>
            <w:r>
              <w:rPr>
                <w:rFonts w:ascii="Times New Roman" w:hAnsi="Times New Roman"/>
                <w:b w:val="0"/>
                <w:i w:val="0"/>
                <w:sz w:val="22"/>
              </w:rPr>
              <w:t>"tháng 3", "tháng 12", "t3", "t12" (regex: r"(?:tháng|thang|t)\s*(\d{1,2})")</w:t>
            </w:r>
          </w:p>
        </w:tc>
        <w:tc>
          <w:tcPr>
            <w:tcW w:type="dxa" w:w="4819"/>
            <w:shd w:val="clear" w:color="auto" w:fill="FFFFFF"/>
          </w:tcPr>
          <w:p>
            <w:r/>
            <w:r>
              <w:rPr>
                <w:rFonts w:ascii="Times New Roman" w:hAnsi="Times New Roman"/>
                <w:b w:val="0"/>
                <w:i w:val="0"/>
                <w:sz w:val="22"/>
              </w:rPr>
              <w:t>Tháng cụ thể (tự suy luận năm)</w:t>
            </w:r>
          </w:p>
        </w:tc>
      </w:tr>
      <w:tr>
        <w:tc>
          <w:tcPr>
            <w:tcW w:type="dxa" w:w="4535"/>
            <w:shd w:val="clear" w:color="auto" w:fill="DDEEFF"/>
          </w:tcPr>
          <w:p>
            <w:r/>
            <w:r>
              <w:rPr>
                <w:rFonts w:ascii="Times New Roman" w:hAnsi="Times New Roman"/>
                <w:b w:val="0"/>
                <w:i w:val="0"/>
                <w:sz w:val="22"/>
              </w:rPr>
              <w:t>Không khớp pattern nào</w:t>
            </w:r>
          </w:p>
        </w:tc>
        <w:tc>
          <w:tcPr>
            <w:tcW w:type="dxa" w:w="4819"/>
            <w:shd w:val="clear" w:color="auto" w:fill="DDEEFF"/>
          </w:tcPr>
          <w:p>
            <w:r/>
            <w:r>
              <w:rPr>
                <w:rFonts w:ascii="Times New Roman" w:hAnsi="Times New Roman"/>
                <w:b w:val="0"/>
                <w:i w:val="0"/>
                <w:sz w:val="22"/>
              </w:rPr>
              <w:t>Mặc định: tháng và năm hiện tại</w:t>
            </w:r>
          </w:p>
        </w:tc>
      </w:tr>
    </w:tbl>
    <w:p/>
    <w:p>
      <w:pPr>
        <w:spacing w:before="160" w:after="80"/>
        <w:jc w:val="left"/>
      </w:pPr>
      <w:r>
        <w:rPr>
          <w:rFonts w:ascii="Times New Roman" w:hAnsi="Times New Roman"/>
          <w:b/>
          <w:color w:val="1F5F99"/>
          <w:sz w:val="28"/>
        </w:rPr>
        <w:t>5.2. Chi tiết xử lý từng Intent</w:t>
      </w:r>
    </w:p>
    <w:p>
      <w:pPr>
        <w:spacing w:before="160" w:after="80"/>
        <w:jc w:val="left"/>
      </w:pPr>
      <w:r>
        <w:rPr>
          <w:rFonts w:ascii="Times New Roman" w:hAnsi="Times New Roman"/>
          <w:b/>
          <w:color w:val="2E75B6"/>
          <w:sz w:val="26"/>
        </w:rPr>
        <w:t>5.2.1. Intent: Tra_Cuu_Hoa_Don</w:t>
      </w:r>
    </w:p>
    <w:p>
      <w:pPr>
        <w:spacing w:after="60"/>
        <w:ind w:left="0"/>
      </w:pPr>
      <w:r>
        <w:rPr>
          <w:rFonts w:ascii="Times New Roman" w:hAnsi="Times New Roman"/>
          <w:b w:val="0"/>
          <w:i/>
          <w:sz w:val="24"/>
        </w:rPr>
        <w:t>Intent phức tạp nhất, tích hợp đầy đủ AI pipeline:</w:t>
      </w:r>
    </w:p>
    <w:p>
      <w:pPr>
        <w:pStyle w:val="ListBullet"/>
        <w:spacing w:after="40"/>
        <w:ind w:left="283"/>
      </w:pPr>
      <w:r>
        <w:rPr>
          <w:rFonts w:ascii="Times New Roman" w:hAnsi="Times New Roman"/>
          <w:b w:val="0"/>
          <w:i w:val="0"/>
          <w:sz w:val="24"/>
        </w:rPr>
        <w:t>Bước 1: Xác định tháng cần tra cứu (từ Dialogflow entity hoặc _infer_month_from_message)</w:t>
      </w:r>
    </w:p>
    <w:p>
      <w:pPr>
        <w:pStyle w:val="ListBullet"/>
        <w:spacing w:after="40"/>
        <w:ind w:left="283"/>
      </w:pPr>
      <w:r>
        <w:rPr>
          <w:rFonts w:ascii="Times New Roman" w:hAnsi="Times New Roman"/>
          <w:b w:val="0"/>
          <w:i w:val="0"/>
          <w:sz w:val="24"/>
        </w:rPr>
        <w:t>Bước 2: Lấy lịch sử tiêu thụ điện của phòng (loại trừ tháng hiện tại) từ view v_invoice_detail</w:t>
      </w:r>
    </w:p>
    <w:p>
      <w:pPr>
        <w:pStyle w:val="ListBullet"/>
        <w:spacing w:after="40"/>
        <w:ind w:left="283"/>
      </w:pPr>
      <w:r>
        <w:rPr>
          <w:rFonts w:ascii="Times New Roman" w:hAnsi="Times New Roman"/>
          <w:b w:val="0"/>
          <w:i w:val="0"/>
          <w:sz w:val="24"/>
        </w:rPr>
        <w:t>Bước 3: Lấy hóa đơn tháng hiện tại cùng view</w:t>
      </w:r>
    </w:p>
    <w:p>
      <w:pPr>
        <w:pStyle w:val="ListBullet"/>
        <w:spacing w:after="40"/>
        <w:ind w:left="283"/>
      </w:pPr>
      <w:r>
        <w:rPr>
          <w:rFonts w:ascii="Times New Roman" w:hAnsi="Times New Roman"/>
          <w:b w:val="0"/>
          <w:i w:val="0"/>
          <w:sz w:val="24"/>
        </w:rPr>
        <w:t>Bước 4: Gọi check_anomaly_with_isolation_forest() để kiểm tra bất thường</w:t>
      </w:r>
    </w:p>
    <w:p>
      <w:pPr>
        <w:pStyle w:val="ListBullet"/>
        <w:spacing w:after="40"/>
        <w:ind w:left="283"/>
      </w:pPr>
      <w:r>
        <w:rPr>
          <w:rFonts w:ascii="Times New Roman" w:hAnsi="Times New Roman"/>
          <w:b w:val="0"/>
          <w:i w:val="0"/>
          <w:sz w:val="24"/>
        </w:rPr>
        <w:t>Bước 5: Nếu is_anomaly=True → gọi get_real_temperature() và trigger_anomaly_notification_to_host()</w:t>
      </w:r>
    </w:p>
    <w:p>
      <w:pPr>
        <w:pStyle w:val="ListBullet"/>
        <w:spacing w:after="40"/>
        <w:ind w:left="283"/>
      </w:pPr>
      <w:r>
        <w:rPr>
          <w:rFonts w:ascii="Times New Roman" w:hAnsi="Times New Roman"/>
          <w:b w:val="0"/>
          <w:i w:val="0"/>
          <w:sz w:val="24"/>
        </w:rPr>
        <w:t>Bước 6: Kiểm tra nợ đọng tổng hợp, bổ sung vào câu trả lời nếu có</w:t>
      </w:r>
    </w:p>
    <w:p>
      <w:pPr>
        <w:spacing w:before="80" w:after="80"/>
        <w:ind w:left="567"/>
        <w:shd w:val="clear" w:color="auto" w:fill="F0F0F0"/>
      </w:pPr>
      <w:r>
        <w:rPr>
          <w:rFonts w:ascii="Courier New" w:hAnsi="Courier New"/>
          <w:color w:val="006000"/>
          <w:sz w:val="18"/>
        </w:rPr>
        <w:t># SQL lấy lịch sử (loại trừ tháng hiện tại để train Isolation Forest)</w:t>
        <w:br/>
        <w:t xml:space="preserve">history_query = """SELECT (elec_new - elec_old) AS usage_kwh </w:t>
        <w:br/>
        <w:t xml:space="preserve">    FROM v_invoice_detail </w:t>
        <w:br/>
        <w:t xml:space="preserve">    WHERE room_code = %s AND billing_month != %s </w:t>
        <w:br/>
        <w:t xml:space="preserve">    ORDER BY billing_year ASC, billing_month ASC"""</w:t>
        <w:br/>
        <w:br/>
        <w:t># SQL hóa đơn hiện tại (ưu tiên theo năm nếu suy luận được)</w:t>
        <w:br/>
        <w:t xml:space="preserve">current_query = """SELECT elec_old, elec_new, total_amount, billing_year </w:t>
        <w:br/>
        <w:t xml:space="preserve">    FROM v_invoice_detail </w:t>
        <w:br/>
        <w:t xml:space="preserve">    WHERE room_code = %s AND billing_month = %s AND billing_year = %s </w:t>
        <w:br/>
        <w:t xml:space="preserve">    ORDER BY billing_year DESC LIMIT 1"""</w:t>
        <w:br/>
        <w:br/>
        <w:t># SQL kiểm tra nợ đọng</w:t>
        <w:br/>
        <w:t xml:space="preserve">query_no = """SELECT SUM(i.total_amount) as tong_no </w:t>
        <w:br/>
        <w:t xml:space="preserve">    FROM invoices i JOIN contracts c ON i.contract_id = c.contract_id </w:t>
        <w:br/>
        <w:t xml:space="preserve">    WHERE c.tenant_id = %s AND i.status IN ('UNPAID', 'OVERDUE')"""  </w:t>
      </w:r>
    </w:p>
    <w:p>
      <w:pPr>
        <w:spacing w:before="160" w:after="80"/>
        <w:jc w:val="left"/>
      </w:pPr>
      <w:r>
        <w:rPr>
          <w:rFonts w:ascii="Times New Roman" w:hAnsi="Times New Roman"/>
          <w:b/>
          <w:color w:val="2E75B6"/>
          <w:sz w:val="26"/>
        </w:rPr>
        <w:t>5.2.2. Intent: Bao_Cao_Su_Co</w:t>
      </w:r>
    </w:p>
    <w:p>
      <w:pPr>
        <w:spacing w:after="60"/>
        <w:ind w:left="0"/>
      </w:pPr>
      <w:r>
        <w:rPr>
          <w:rFonts w:ascii="Times New Roman" w:hAnsi="Times New Roman"/>
          <w:b w:val="0"/>
          <w:i/>
          <w:sz w:val="24"/>
        </w:rPr>
        <w:t>Tự động tạo ticket hỗ trợ trong CSDL:</w:t>
      </w:r>
    </w:p>
    <w:p>
      <w:pPr>
        <w:spacing w:before="80" w:after="80"/>
        <w:ind w:left="567"/>
        <w:shd w:val="clear" w:color="auto" w:fill="F0F0F0"/>
      </w:pPr>
      <w:r>
        <w:rPr>
          <w:rFonts w:ascii="Courier New" w:hAnsi="Courier New"/>
          <w:color w:val="006000"/>
          <w:sz w:val="18"/>
        </w:rPr>
        <w:t>thiet_bi = parameters.get("thiet_bi", "thiết bị")</w:t>
        <w:br/>
        <w:t># Lấy room_id từ hợp đồng active của user</w:t>
        <w:br/>
        <w:t>cursor.execute("SELECT room_id FROM v_active_contracts WHERE tenant_id = %s LIMIT 1", (user_id,))</w:t>
        <w:br/>
        <w:t>room = cursor.fetchone()</w:t>
        <w:br/>
        <w:t># INSERT vào bảng issues</w:t>
        <w:br/>
        <w:t>cursor.execute(</w:t>
        <w:br/>
        <w:t xml:space="preserve">    "INSERT INTO issues (room_id, tenant_id, title, description) VALUES (%s, %s, %s, %s)",</w:t>
        <w:br/>
        <w:t xml:space="preserve">    (room['room_id'], user_id, title, desc))</w:t>
        <w:br/>
        <w:t>db.commit()</w:t>
      </w:r>
    </w:p>
    <w:p>
      <w:pPr>
        <w:spacing w:before="160" w:after="80"/>
        <w:jc w:val="left"/>
      </w:pPr>
      <w:r>
        <w:rPr>
          <w:rFonts w:ascii="Times New Roman" w:hAnsi="Times New Roman"/>
          <w:b/>
          <w:color w:val="2E75B6"/>
          <w:sz w:val="26"/>
        </w:rPr>
        <w:t>5.2.3. Các Intents còn lại</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5F99"/>
          </w:tcPr>
          <w:p>
            <w:pPr>
              <w:jc w:val="center"/>
            </w:pPr>
            <w:r/>
            <w:r>
              <w:rPr>
                <w:rFonts w:ascii="Times New Roman" w:hAnsi="Times New Roman"/>
                <w:b/>
                <w:i w:val="0"/>
                <w:color w:val="FFFFFF"/>
                <w:sz w:val="22"/>
              </w:rPr>
              <w:t>Intent</w:t>
            </w:r>
          </w:p>
        </w:tc>
        <w:tc>
          <w:tcPr>
            <w:tcW w:type="dxa" w:w="2835"/>
            <w:shd w:val="clear" w:color="auto" w:fill="1F5F99"/>
          </w:tcPr>
          <w:p>
            <w:pPr>
              <w:jc w:val="center"/>
            </w:pPr>
            <w:r/>
            <w:r>
              <w:rPr>
                <w:rFonts w:ascii="Times New Roman" w:hAnsi="Times New Roman"/>
                <w:b/>
                <w:i w:val="0"/>
                <w:color w:val="FFFFFF"/>
                <w:sz w:val="22"/>
              </w:rPr>
              <w:t>View/Table sử dụng</w:t>
            </w:r>
          </w:p>
        </w:tc>
        <w:tc>
          <w:tcPr>
            <w:tcW w:type="dxa" w:w="3969"/>
            <w:shd w:val="clear" w:color="auto" w:fill="1F5F99"/>
          </w:tcPr>
          <w:p>
            <w:pPr>
              <w:jc w:val="center"/>
            </w:pPr>
            <w:r/>
            <w:r>
              <w:rPr>
                <w:rFonts w:ascii="Times New Roman" w:hAnsi="Times New Roman"/>
                <w:b/>
                <w:i w:val="0"/>
                <w:color w:val="FFFFFF"/>
                <w:sz w:val="22"/>
              </w:rPr>
              <w:t>Logic chính</w:t>
            </w:r>
          </w:p>
        </w:tc>
      </w:tr>
      <w:tr>
        <w:tc>
          <w:tcPr>
            <w:tcW w:type="dxa" w:w="2551"/>
            <w:shd w:val="clear" w:color="auto" w:fill="DDEEFF"/>
          </w:tcPr>
          <w:p>
            <w:r/>
            <w:r>
              <w:rPr>
                <w:rFonts w:ascii="Times New Roman" w:hAnsi="Times New Roman"/>
                <w:b w:val="0"/>
                <w:i w:val="0"/>
                <w:sz w:val="22"/>
              </w:rPr>
              <w:t>Hoi_Gia_Dich_Vu</w:t>
            </w:r>
          </w:p>
        </w:tc>
        <w:tc>
          <w:tcPr>
            <w:tcW w:type="dxa" w:w="2835"/>
            <w:shd w:val="clear" w:color="auto" w:fill="DDEEFF"/>
          </w:tcPr>
          <w:p>
            <w:r/>
            <w:r>
              <w:rPr>
                <w:rFonts w:ascii="Times New Roman" w:hAnsi="Times New Roman"/>
                <w:b w:val="0"/>
                <w:i w:val="0"/>
                <w:sz w:val="22"/>
              </w:rPr>
              <w:t>v_room_overview + services</w:t>
            </w:r>
          </w:p>
        </w:tc>
        <w:tc>
          <w:tcPr>
            <w:tcW w:type="dxa" w:w="3969"/>
            <w:shd w:val="clear" w:color="auto" w:fill="DDEEFF"/>
          </w:tcPr>
          <w:p>
            <w:r/>
            <w:r>
              <w:rPr>
                <w:rFonts w:ascii="Times New Roman" w:hAnsi="Times New Roman"/>
                <w:b w:val="0"/>
                <w:i w:val="0"/>
                <w:sz w:val="22"/>
              </w:rPr>
              <w:t>JOIN giá điện/nước với danh sách dịch vụ theo area_id</w:t>
            </w:r>
          </w:p>
        </w:tc>
      </w:tr>
      <w:tr>
        <w:tc>
          <w:tcPr>
            <w:tcW w:type="dxa" w:w="2551"/>
            <w:shd w:val="clear" w:color="auto" w:fill="FFFFFF"/>
          </w:tcPr>
          <w:p>
            <w:r/>
            <w:r>
              <w:rPr>
                <w:rFonts w:ascii="Times New Roman" w:hAnsi="Times New Roman"/>
                <w:b w:val="0"/>
                <w:i w:val="0"/>
                <w:sz w:val="22"/>
              </w:rPr>
              <w:t>Thong_Tin_Hop_Dong</w:t>
            </w:r>
          </w:p>
        </w:tc>
        <w:tc>
          <w:tcPr>
            <w:tcW w:type="dxa" w:w="2835"/>
            <w:shd w:val="clear" w:color="auto" w:fill="FFFFFF"/>
          </w:tcPr>
          <w:p>
            <w:r/>
            <w:r>
              <w:rPr>
                <w:rFonts w:ascii="Times New Roman" w:hAnsi="Times New Roman"/>
                <w:b w:val="0"/>
                <w:i w:val="0"/>
                <w:sz w:val="22"/>
              </w:rPr>
              <w:t>v_active_contracts</w:t>
            </w:r>
          </w:p>
        </w:tc>
        <w:tc>
          <w:tcPr>
            <w:tcW w:type="dxa" w:w="3969"/>
            <w:shd w:val="clear" w:color="auto" w:fill="FFFFFF"/>
          </w:tcPr>
          <w:p>
            <w:r/>
            <w:r>
              <w:rPr>
                <w:rFonts w:ascii="Times New Roman" w:hAnsi="Times New Roman"/>
                <w:b w:val="0"/>
                <w:i w:val="0"/>
                <w:sz w:val="22"/>
              </w:rPr>
              <w:t>Lấy contract_code, end_date, actual_rent_price theo tenant_id</w:t>
            </w:r>
          </w:p>
        </w:tc>
      </w:tr>
      <w:tr>
        <w:tc>
          <w:tcPr>
            <w:tcW w:type="dxa" w:w="2551"/>
            <w:shd w:val="clear" w:color="auto" w:fill="DDEEFF"/>
          </w:tcPr>
          <w:p>
            <w:r/>
            <w:r>
              <w:rPr>
                <w:rFonts w:ascii="Times New Roman" w:hAnsi="Times New Roman"/>
                <w:b w:val="0"/>
                <w:i w:val="0"/>
                <w:sz w:val="22"/>
              </w:rPr>
              <w:t>Tien_Do_Su_Co</w:t>
            </w:r>
          </w:p>
        </w:tc>
        <w:tc>
          <w:tcPr>
            <w:tcW w:type="dxa" w:w="2835"/>
            <w:shd w:val="clear" w:color="auto" w:fill="DDEEFF"/>
          </w:tcPr>
          <w:p>
            <w:r/>
            <w:r>
              <w:rPr>
                <w:rFonts w:ascii="Times New Roman" w:hAnsi="Times New Roman"/>
                <w:b w:val="0"/>
                <w:i w:val="0"/>
                <w:sz w:val="22"/>
              </w:rPr>
              <w:t>issues</w:t>
            </w:r>
          </w:p>
        </w:tc>
        <w:tc>
          <w:tcPr>
            <w:tcW w:type="dxa" w:w="3969"/>
            <w:shd w:val="clear" w:color="auto" w:fill="DDEEFF"/>
          </w:tcPr>
          <w:p>
            <w:r/>
            <w:r>
              <w:rPr>
                <w:rFonts w:ascii="Times New Roman" w:hAnsi="Times New Roman"/>
                <w:b w:val="0"/>
                <w:i w:val="0"/>
                <w:sz w:val="22"/>
              </w:rPr>
              <w:t>Lấy issue mới nhất, map status sang tiếng Việt</w:t>
            </w:r>
          </w:p>
        </w:tc>
      </w:tr>
      <w:tr>
        <w:tc>
          <w:tcPr>
            <w:tcW w:type="dxa" w:w="2551"/>
            <w:shd w:val="clear" w:color="auto" w:fill="FFFFFF"/>
          </w:tcPr>
          <w:p>
            <w:r/>
            <w:r>
              <w:rPr>
                <w:rFonts w:ascii="Times New Roman" w:hAnsi="Times New Roman"/>
                <w:b w:val="0"/>
                <w:i w:val="0"/>
                <w:sz w:val="22"/>
              </w:rPr>
              <w:t>Lien_He_Chu_Tro</w:t>
            </w:r>
          </w:p>
        </w:tc>
        <w:tc>
          <w:tcPr>
            <w:tcW w:type="dxa" w:w="2835"/>
            <w:shd w:val="clear" w:color="auto" w:fill="FFFFFF"/>
          </w:tcPr>
          <w:p>
            <w:r/>
            <w:r>
              <w:rPr>
                <w:rFonts w:ascii="Times New Roman" w:hAnsi="Times New Roman"/>
                <w:b w:val="0"/>
                <w:i w:val="0"/>
                <w:sz w:val="22"/>
              </w:rPr>
              <w:t>v_room_overview</w:t>
            </w:r>
          </w:p>
        </w:tc>
        <w:tc>
          <w:tcPr>
            <w:tcW w:type="dxa" w:w="3969"/>
            <w:shd w:val="clear" w:color="auto" w:fill="FFFFFF"/>
          </w:tcPr>
          <w:p>
            <w:r/>
            <w:r>
              <w:rPr>
                <w:rFonts w:ascii="Times New Roman" w:hAnsi="Times New Roman"/>
                <w:b w:val="0"/>
                <w:i w:val="0"/>
                <w:sz w:val="22"/>
              </w:rPr>
              <w:t>Lấy host_name, host_phone theo room_code</w:t>
            </w:r>
          </w:p>
        </w:tc>
      </w:tr>
      <w:tr>
        <w:tc>
          <w:tcPr>
            <w:tcW w:type="dxa" w:w="2551"/>
            <w:shd w:val="clear" w:color="auto" w:fill="DDEEFF"/>
          </w:tcPr>
          <w:p>
            <w:r/>
            <w:r>
              <w:rPr>
                <w:rFonts w:ascii="Times New Roman" w:hAnsi="Times New Roman"/>
                <w:b w:val="0"/>
                <w:i w:val="0"/>
                <w:sz w:val="22"/>
              </w:rPr>
              <w:t>Noi_Quy_Khu_Tro</w:t>
            </w:r>
          </w:p>
        </w:tc>
        <w:tc>
          <w:tcPr>
            <w:tcW w:type="dxa" w:w="2835"/>
            <w:shd w:val="clear" w:color="auto" w:fill="DDEEFF"/>
          </w:tcPr>
          <w:p>
            <w:r/>
            <w:r>
              <w:rPr>
                <w:rFonts w:ascii="Times New Roman" w:hAnsi="Times New Roman"/>
                <w:b w:val="0"/>
                <w:i w:val="0"/>
                <w:sz w:val="22"/>
              </w:rPr>
              <w:t>(hardcoded)</w:t>
            </w:r>
          </w:p>
        </w:tc>
        <w:tc>
          <w:tcPr>
            <w:tcW w:type="dxa" w:w="3969"/>
            <w:shd w:val="clear" w:color="auto" w:fill="DDEEFF"/>
          </w:tcPr>
          <w:p>
            <w:r/>
            <w:r>
              <w:rPr>
                <w:rFonts w:ascii="Times New Roman" w:hAnsi="Times New Roman"/>
                <w:b w:val="0"/>
                <w:i w:val="0"/>
                <w:sz w:val="22"/>
              </w:rPr>
              <w:t>Trả về chuỗi nội quy cố định (không cần DB)</w:t>
            </w:r>
          </w:p>
        </w:tc>
      </w:tr>
    </w:tbl>
    <w:p/>
    <w:p>
      <w:pPr>
        <w:spacing w:before="240" w:after="80"/>
        <w:jc w:val="left"/>
      </w:pPr>
      <w:r>
        <w:rPr>
          <w:rFonts w:ascii="Times New Roman" w:hAnsi="Times New Roman"/>
          <w:b/>
          <w:color w:val="003399"/>
          <w:sz w:val="32"/>
        </w:rPr>
        <w:t>6. MODULE MACHINE LEARNING - PHÁT HIỆN BẤT THƯỜNG</w:t>
      </w:r>
    </w:p>
    <w:p>
      <w:pPr>
        <w:spacing w:before="160" w:after="80"/>
        <w:jc w:val="left"/>
      </w:pPr>
      <w:r>
        <w:rPr>
          <w:rFonts w:ascii="Times New Roman" w:hAnsi="Times New Roman"/>
          <w:b/>
          <w:color w:val="1F5F99"/>
          <w:sz w:val="28"/>
        </w:rPr>
        <w:t>6.1. Thuật toán: Isolation Forest</w:t>
      </w:r>
    </w:p>
    <w:p>
      <w:pPr>
        <w:spacing w:after="60"/>
        <w:ind w:left="0"/>
      </w:pPr>
      <w:r>
        <w:rPr>
          <w:rFonts w:ascii="Times New Roman" w:hAnsi="Times New Roman"/>
          <w:b w:val="0"/>
          <w:i w:val="0"/>
          <w:sz w:val="24"/>
        </w:rPr>
        <w:t>Hệ thống sử dụng thuật toán Isolation Forest từ thư viện scikit-learn - một phương pháp học không giám sát (Unsupervised Learning) đặc biệt hiệu quả cho bài toán phát hiện điểm ngoại lệ (Anomaly Detection) trong dữ liệu chuỗi thời gian.</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5F99"/>
          </w:tcPr>
          <w:p>
            <w:pPr>
              <w:jc w:val="center"/>
            </w:pPr>
            <w:r/>
            <w:r>
              <w:rPr>
                <w:rFonts w:ascii="Times New Roman" w:hAnsi="Times New Roman"/>
                <w:b/>
                <w:i w:val="0"/>
                <w:color w:val="FFFFFF"/>
                <w:sz w:val="22"/>
              </w:rPr>
              <w:t>Đặc điểm</w:t>
            </w:r>
          </w:p>
        </w:tc>
        <w:tc>
          <w:tcPr>
            <w:tcW w:type="dxa" w:w="6520"/>
            <w:shd w:val="clear" w:color="auto" w:fill="1F5F99"/>
          </w:tcPr>
          <w:p>
            <w:pPr>
              <w:jc w:val="center"/>
            </w:pPr>
            <w:r/>
            <w:r>
              <w:rPr>
                <w:rFonts w:ascii="Times New Roman" w:hAnsi="Times New Roman"/>
                <w:b/>
                <w:i w:val="0"/>
                <w:color w:val="FFFFFF"/>
                <w:sz w:val="22"/>
              </w:rPr>
              <w:t>Mô tả</w:t>
            </w:r>
          </w:p>
        </w:tc>
      </w:tr>
      <w:tr>
        <w:tc>
          <w:tcPr>
            <w:tcW w:type="dxa" w:w="2835"/>
            <w:shd w:val="clear" w:color="auto" w:fill="DDEEFF"/>
          </w:tcPr>
          <w:p>
            <w:r/>
            <w:r>
              <w:rPr>
                <w:rFonts w:ascii="Times New Roman" w:hAnsi="Times New Roman"/>
                <w:b w:val="0"/>
                <w:i w:val="0"/>
                <w:sz w:val="22"/>
              </w:rPr>
              <w:t>Loại thuật toán</w:t>
            </w:r>
          </w:p>
        </w:tc>
        <w:tc>
          <w:tcPr>
            <w:tcW w:type="dxa" w:w="6520"/>
            <w:shd w:val="clear" w:color="auto" w:fill="DDEEFF"/>
          </w:tcPr>
          <w:p>
            <w:r/>
            <w:r>
              <w:rPr>
                <w:rFonts w:ascii="Times New Roman" w:hAnsi="Times New Roman"/>
                <w:b w:val="0"/>
                <w:i w:val="0"/>
                <w:sz w:val="22"/>
              </w:rPr>
              <w:t>Unsupervised Anomaly Detection (Học không giám sát)</w:t>
            </w:r>
          </w:p>
        </w:tc>
      </w:tr>
      <w:tr>
        <w:tc>
          <w:tcPr>
            <w:tcW w:type="dxa" w:w="2835"/>
            <w:shd w:val="clear" w:color="auto" w:fill="FFFFFF"/>
          </w:tcPr>
          <w:p>
            <w:r/>
            <w:r>
              <w:rPr>
                <w:rFonts w:ascii="Times New Roman" w:hAnsi="Times New Roman"/>
                <w:b w:val="0"/>
                <w:i w:val="0"/>
                <w:sz w:val="22"/>
              </w:rPr>
              <w:t>Thư viện</w:t>
            </w:r>
          </w:p>
        </w:tc>
        <w:tc>
          <w:tcPr>
            <w:tcW w:type="dxa" w:w="6520"/>
            <w:shd w:val="clear" w:color="auto" w:fill="FFFFFF"/>
          </w:tcPr>
          <w:p>
            <w:r/>
            <w:r>
              <w:rPr>
                <w:rFonts w:ascii="Times New Roman" w:hAnsi="Times New Roman"/>
                <w:b w:val="0"/>
                <w:i w:val="0"/>
                <w:sz w:val="22"/>
              </w:rPr>
              <w:t>scikit-learn 1.6.1</w:t>
            </w:r>
          </w:p>
        </w:tc>
      </w:tr>
      <w:tr>
        <w:tc>
          <w:tcPr>
            <w:tcW w:type="dxa" w:w="2835"/>
            <w:shd w:val="clear" w:color="auto" w:fill="DDEEFF"/>
          </w:tcPr>
          <w:p>
            <w:r/>
            <w:r>
              <w:rPr>
                <w:rFonts w:ascii="Times New Roman" w:hAnsi="Times New Roman"/>
                <w:b w:val="0"/>
                <w:i w:val="0"/>
                <w:sz w:val="22"/>
              </w:rPr>
              <w:t>Tham số contamination</w:t>
            </w:r>
          </w:p>
        </w:tc>
        <w:tc>
          <w:tcPr>
            <w:tcW w:type="dxa" w:w="6520"/>
            <w:shd w:val="clear" w:color="auto" w:fill="DDEEFF"/>
          </w:tcPr>
          <w:p>
            <w:r/>
            <w:r>
              <w:rPr>
                <w:rFonts w:ascii="Times New Roman" w:hAnsi="Times New Roman"/>
                <w:b w:val="0"/>
                <w:i w:val="0"/>
                <w:sz w:val="22"/>
              </w:rPr>
              <w:t>"auto" - tự động ước lượng tỷ lệ outlier</w:t>
            </w:r>
          </w:p>
        </w:tc>
      </w:tr>
      <w:tr>
        <w:tc>
          <w:tcPr>
            <w:tcW w:type="dxa" w:w="2835"/>
            <w:shd w:val="clear" w:color="auto" w:fill="FFFFFF"/>
          </w:tcPr>
          <w:p>
            <w:r/>
            <w:r>
              <w:rPr>
                <w:rFonts w:ascii="Times New Roman" w:hAnsi="Times New Roman"/>
                <w:b w:val="0"/>
                <w:i w:val="0"/>
                <w:sz w:val="22"/>
              </w:rPr>
              <w:t>random_state</w:t>
            </w:r>
          </w:p>
        </w:tc>
        <w:tc>
          <w:tcPr>
            <w:tcW w:type="dxa" w:w="6520"/>
            <w:shd w:val="clear" w:color="auto" w:fill="FFFFFF"/>
          </w:tcPr>
          <w:p>
            <w:r/>
            <w:r>
              <w:rPr>
                <w:rFonts w:ascii="Times New Roman" w:hAnsi="Times New Roman"/>
                <w:b w:val="0"/>
                <w:i w:val="0"/>
                <w:sz w:val="22"/>
              </w:rPr>
              <w:t>42 (đảm bảo tính tái lập kết quả)</w:t>
            </w:r>
          </w:p>
        </w:tc>
      </w:tr>
      <w:tr>
        <w:tc>
          <w:tcPr>
            <w:tcW w:type="dxa" w:w="2835"/>
            <w:shd w:val="clear" w:color="auto" w:fill="DDEEFF"/>
          </w:tcPr>
          <w:p>
            <w:r/>
            <w:r>
              <w:rPr>
                <w:rFonts w:ascii="Times New Roman" w:hAnsi="Times New Roman"/>
                <w:b w:val="0"/>
                <w:i w:val="0"/>
                <w:sz w:val="22"/>
              </w:rPr>
              <w:t>Input</w:t>
            </w:r>
          </w:p>
        </w:tc>
        <w:tc>
          <w:tcPr>
            <w:tcW w:type="dxa" w:w="6520"/>
            <w:shd w:val="clear" w:color="auto" w:fill="DDEEFF"/>
          </w:tcPr>
          <w:p>
            <w:r/>
            <w:r>
              <w:rPr>
                <w:rFonts w:ascii="Times New Roman" w:hAnsi="Times New Roman"/>
                <w:b w:val="0"/>
                <w:i w:val="0"/>
                <w:sz w:val="22"/>
              </w:rPr>
              <w:t>Mảng 1 chiều: lịch sử kWh tiêu thụ điện của phòng</w:t>
            </w:r>
          </w:p>
        </w:tc>
      </w:tr>
      <w:tr>
        <w:tc>
          <w:tcPr>
            <w:tcW w:type="dxa" w:w="2835"/>
            <w:shd w:val="clear" w:color="auto" w:fill="FFFFFF"/>
          </w:tcPr>
          <w:p>
            <w:r/>
            <w:r>
              <w:rPr>
                <w:rFonts w:ascii="Times New Roman" w:hAnsi="Times New Roman"/>
                <w:b w:val="0"/>
                <w:i w:val="0"/>
                <w:sz w:val="22"/>
              </w:rPr>
              <w:t>Output</w:t>
            </w:r>
          </w:p>
        </w:tc>
        <w:tc>
          <w:tcPr>
            <w:tcW w:type="dxa" w:w="6520"/>
            <w:shd w:val="clear" w:color="auto" w:fill="FFFFFF"/>
          </w:tcPr>
          <w:p>
            <w:r/>
            <w:r>
              <w:rPr>
                <w:rFonts w:ascii="Times New Roman" w:hAnsi="Times New Roman"/>
                <w:b w:val="0"/>
                <w:i w:val="0"/>
                <w:sz w:val="22"/>
              </w:rPr>
              <w:t>-1 = bất thường (anomaly), +1 = bình thường</w:t>
            </w:r>
          </w:p>
        </w:tc>
      </w:tr>
      <w:tr>
        <w:tc>
          <w:tcPr>
            <w:tcW w:type="dxa" w:w="2835"/>
            <w:shd w:val="clear" w:color="auto" w:fill="DDEEFF"/>
          </w:tcPr>
          <w:p>
            <w:r/>
            <w:r>
              <w:rPr>
                <w:rFonts w:ascii="Times New Roman" w:hAnsi="Times New Roman"/>
                <w:b w:val="0"/>
                <w:i w:val="0"/>
                <w:sz w:val="22"/>
              </w:rPr>
              <w:t>Ngưỡng dữ liệu tối thiểu</w:t>
            </w:r>
          </w:p>
        </w:tc>
        <w:tc>
          <w:tcPr>
            <w:tcW w:type="dxa" w:w="6520"/>
            <w:shd w:val="clear" w:color="auto" w:fill="DDEEFF"/>
          </w:tcPr>
          <w:p>
            <w:r/>
            <w:r>
              <w:rPr>
                <w:rFonts w:ascii="Times New Roman" w:hAnsi="Times New Roman"/>
                <w:b w:val="0"/>
                <w:i w:val="0"/>
                <w:sz w:val="22"/>
              </w:rPr>
              <w:t>Cần ít nhất 3 điểm lịch sử (&lt; 3 → bỏ qua kiểm tra)</w:t>
            </w:r>
          </w:p>
        </w:tc>
      </w:tr>
    </w:tbl>
    <w:p/>
    <w:p>
      <w:pPr>
        <w:spacing w:before="160" w:after="80"/>
        <w:jc w:val="left"/>
      </w:pPr>
      <w:r>
        <w:rPr>
          <w:rFonts w:ascii="Times New Roman" w:hAnsi="Times New Roman"/>
          <w:b/>
          <w:color w:val="1F5F99"/>
          <w:sz w:val="28"/>
        </w:rPr>
        <w:t>6.2. Hàm check_anomaly_with_isolation_forest</w:t>
      </w:r>
    </w:p>
    <w:p>
      <w:pPr>
        <w:spacing w:before="80" w:after="80"/>
        <w:ind w:left="567"/>
        <w:shd w:val="clear" w:color="auto" w:fill="F0F0F0"/>
      </w:pPr>
      <w:r>
        <w:rPr>
          <w:rFonts w:ascii="Courier New" w:hAnsi="Courier New"/>
          <w:color w:val="006000"/>
          <w:sz w:val="18"/>
        </w:rPr>
        <w:t>def check_anomaly_with_isolation_forest(history_usages, current_usage):</w:t>
        <w:br/>
        <w:t xml:space="preserve">    # Kiểm tra đủ dữ liệu lịch sử (cần ít nhất 3 điểm)</w:t>
        <w:br/>
        <w:t xml:space="preserve">    if len(history_usages) &lt; 3: </w:t>
        <w:br/>
        <w:t xml:space="preserve">        return False</w:t>
        <w:br/>
        <w:t xml:space="preserve">        </w:t>
        <w:br/>
        <w:t xml:space="preserve">    # Gộp lịch sử và điểm hiện tại để fit model</w:t>
        <w:br/>
        <w:t xml:space="preserve">    all_data = history_usages + [current_usage]</w:t>
        <w:br/>
        <w:t xml:space="preserve">    X = np.array(all_data).reshape(-1, 1)</w:t>
        <w:br/>
        <w:t xml:space="preserve">    </w:t>
        <w:br/>
        <w:t xml:space="preserve">    # Huấn luyện model với toàn bộ dữ liệu</w:t>
        <w:br/>
        <w:t xml:space="preserve">    model = IsolationForest(contamination='auto', random_state=42)</w:t>
        <w:br/>
        <w:t xml:space="preserve">    model.fit(X)</w:t>
        <w:br/>
        <w:t xml:space="preserve">    </w:t>
        <w:br/>
        <w:t xml:space="preserve">    # Dự đoán: phần tử cuối là điểm hiện tại cần kiểm tra</w:t>
        <w:br/>
        <w:t xml:space="preserve">    predictions = model.predict(X)</w:t>
        <w:br/>
        <w:t xml:space="preserve">    </w:t>
        <w:br/>
        <w:t xml:space="preserve">    # -1 = bất thường, +1 = bình thường</w:t>
        <w:br/>
        <w:t xml:space="preserve">    return predictions[-1] == -1</w:t>
      </w:r>
    </w:p>
    <w:p>
      <w:pPr>
        <w:spacing w:after="60"/>
        <w:ind w:left="0"/>
      </w:pPr>
      <w:r>
        <w:rPr>
          <w:rFonts w:ascii="Times New Roman" w:hAnsi="Times New Roman"/>
          <w:b/>
          <w:i w:val="0"/>
          <w:sz w:val="24"/>
        </w:rPr>
        <w:t>Lưu ý kiến trúc:</w:t>
      </w:r>
    </w:p>
    <w:p>
      <w:pPr>
        <w:pStyle w:val="ListBullet"/>
        <w:spacing w:after="40"/>
        <w:ind w:left="283"/>
      </w:pPr>
      <w:r>
        <w:rPr>
          <w:rFonts w:ascii="Times New Roman" w:hAnsi="Times New Roman"/>
          <w:b w:val="0"/>
          <w:i w:val="0"/>
          <w:sz w:val="24"/>
        </w:rPr>
        <w:t>Model được train mới hoàn toàn mỗi lần gọi API (không lưu model). Cách tiếp cận "online learning" đơn giản, phù hợp với dataset nhỏ (&lt;100 điểm).</w:t>
      </w:r>
    </w:p>
    <w:p>
      <w:pPr>
        <w:pStyle w:val="ListBullet"/>
        <w:spacing w:after="40"/>
        <w:ind w:left="283"/>
      </w:pPr>
      <w:r>
        <w:rPr>
          <w:rFonts w:ascii="Times New Roman" w:hAnsi="Times New Roman"/>
          <w:b w:val="0"/>
          <w:i w:val="0"/>
          <w:sz w:val="24"/>
        </w:rPr>
        <w:t>Dữ liệu train = lịch sử các tháng trước + tháng hiện tại. Điểm dự đoán là phần tử CUỐI mảng (current_usage).</w:t>
      </w:r>
    </w:p>
    <w:p>
      <w:pPr>
        <w:pStyle w:val="ListBullet"/>
        <w:spacing w:after="40"/>
        <w:ind w:left="283"/>
      </w:pPr>
      <w:r>
        <w:rPr>
          <w:rFonts w:ascii="Times New Roman" w:hAnsi="Times New Roman"/>
          <w:b w:val="0"/>
          <w:i w:val="0"/>
          <w:sz w:val="24"/>
        </w:rPr>
        <w:t>contamination="auto" là cài đặt an toàn, cho phép scikit-learn tự ước lượng ngưỡng phù hợp.</w:t>
      </w:r>
    </w:p>
    <w:p>
      <w:pPr>
        <w:spacing w:before="160" w:after="80"/>
        <w:jc w:val="left"/>
      </w:pPr>
      <w:r>
        <w:rPr>
          <w:rFonts w:ascii="Times New Roman" w:hAnsi="Times New Roman"/>
          <w:b/>
          <w:color w:val="1F5F99"/>
          <w:sz w:val="28"/>
        </w:rPr>
        <w:t>6.3. Pipeline phân tích nhân quả bất thường</w:t>
      </w:r>
    </w:p>
    <w:p>
      <w:pPr>
        <w:spacing w:after="60"/>
        <w:ind w:left="0"/>
      </w:pPr>
      <w:r>
        <w:rPr>
          <w:rFonts w:ascii="Times New Roman" w:hAnsi="Times New Roman"/>
          <w:b w:val="0"/>
          <w:i w:val="0"/>
          <w:sz w:val="24"/>
        </w:rPr>
        <w:t>Khi phát hiện bất thường (is_anomaly=True), hệ thống không chỉ đưa ra cảnh báo mà còn phân tích nguyên nhân dựa trên dữ liệu nhiệt độ thời tiết:</w:t>
      </w:r>
    </w:p>
    <w:p>
      <w:pPr>
        <w:spacing w:before="160" w:after="80"/>
        <w:jc w:val="left"/>
      </w:pPr>
      <w:r>
        <w:rPr>
          <w:rFonts w:ascii="Times New Roman" w:hAnsi="Times New Roman"/>
          <w:b/>
          <w:color w:val="2E75B6"/>
          <w:sz w:val="26"/>
        </w:rPr>
        <w:t>6.3.1. Lấy dữ liệu nhiệt độ thực tế - get_real_temperature()</w:t>
      </w:r>
    </w:p>
    <w:p>
      <w:pPr>
        <w:spacing w:after="60"/>
        <w:ind w:left="0"/>
      </w:pPr>
      <w:r>
        <w:rPr>
          <w:rFonts w:ascii="Times New Roman" w:hAnsi="Times New Roman"/>
          <w:b/>
          <w:i w:val="0"/>
          <w:sz w:val="24"/>
        </w:rPr>
        <w:t>File: app/core/config.py</w:t>
      </w:r>
    </w:p>
    <w:p>
      <w:pPr>
        <w:spacing w:before="80" w:after="80"/>
        <w:ind w:left="567"/>
        <w:shd w:val="clear" w:color="auto" w:fill="F0F0F0"/>
      </w:pPr>
      <w:r>
        <w:rPr>
          <w:rFonts w:ascii="Courier New" w:hAnsi="Courier New"/>
          <w:color w:val="006000"/>
          <w:sz w:val="18"/>
        </w:rPr>
        <w:t>def get_real_temperature(thang: int, nam: int) -&gt; float:</w:t>
        <w:br/>
        <w:t xml:space="preserve">    lat, lon = 21.01, 105.52  # Tọa độ Hòa Lạc, Hà Nội</w:t>
        <w:br/>
        <w:t xml:space="preserve">    url = f"https://archive-api.open-meteo.com/v1/archive?latitude={lat}&amp;longitude={lon}</w:t>
        <w:br/>
        <w:t xml:space="preserve">        &amp;start_date={start_date}&amp;end_date={end_date}&amp;daily=temperature_2m_mean&amp;timezone=Asia%2FBangkok"</w:t>
        <w:br/>
        <w:t xml:space="preserve">    </w:t>
        <w:br/>
        <w:t xml:space="preserve">    response = requests.get(url, timeout=5)</w:t>
        <w:br/>
        <w:t xml:space="preserve">    daily_temps = data["daily"]["temperature_2m_mean"]</w:t>
        <w:br/>
        <w:t xml:space="preserve">    return round(mean(valid_temps), 1)</w:t>
        <w:br/>
        <w:br/>
        <w:t># Fallback dictionary nếu API không phản hồi:</w:t>
        <w:br/>
        <w:t>return {1: 17.0, 2: 18.5, 3: 22.0, 4: 26.0, 5: 32.5, 6: 35.0, 7: 34.5,</w:t>
        <w:br/>
        <w:t xml:space="preserve">        8: 33.0, 9: 29.0, 10: 25.5, 11: 22.0, 12: 18.0}.get(thang, 25.0)</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F5F99"/>
          </w:tcPr>
          <w:p>
            <w:pPr>
              <w:jc w:val="center"/>
            </w:pPr>
            <w:r/>
            <w:r>
              <w:rPr>
                <w:rFonts w:ascii="Times New Roman" w:hAnsi="Times New Roman"/>
                <w:b/>
                <w:i w:val="0"/>
                <w:color w:val="FFFFFF"/>
                <w:sz w:val="22"/>
              </w:rPr>
              <w:t>Điều kiện</w:t>
            </w:r>
          </w:p>
        </w:tc>
        <w:tc>
          <w:tcPr>
            <w:tcW w:type="dxa" w:w="1701"/>
            <w:shd w:val="clear" w:color="auto" w:fill="1F5F99"/>
          </w:tcPr>
          <w:p>
            <w:pPr>
              <w:jc w:val="center"/>
            </w:pPr>
            <w:r/>
            <w:r>
              <w:rPr>
                <w:rFonts w:ascii="Times New Roman" w:hAnsi="Times New Roman"/>
                <w:b/>
                <w:i w:val="0"/>
                <w:color w:val="FFFFFF"/>
                <w:sz w:val="22"/>
              </w:rPr>
              <w:t>Phân loại</w:t>
            </w:r>
          </w:p>
        </w:tc>
        <w:tc>
          <w:tcPr>
            <w:tcW w:type="dxa" w:w="5386"/>
            <w:shd w:val="clear" w:color="auto" w:fill="1F5F99"/>
          </w:tcPr>
          <w:p>
            <w:pPr>
              <w:jc w:val="center"/>
            </w:pPr>
            <w:r/>
            <w:r>
              <w:rPr>
                <w:rFonts w:ascii="Times New Roman" w:hAnsi="Times New Roman"/>
                <w:b/>
                <w:i w:val="0"/>
                <w:color w:val="FFFFFF"/>
                <w:sz w:val="22"/>
              </w:rPr>
              <w:t>Hành động</w:t>
            </w:r>
          </w:p>
        </w:tc>
      </w:tr>
      <w:tr>
        <w:tc>
          <w:tcPr>
            <w:tcW w:type="dxa" w:w="2268"/>
            <w:shd w:val="clear" w:color="auto" w:fill="DDEEFF"/>
          </w:tcPr>
          <w:p>
            <w:r/>
            <w:r>
              <w:rPr>
                <w:rFonts w:ascii="Times New Roman" w:hAnsi="Times New Roman"/>
                <w:b w:val="0"/>
                <w:i w:val="0"/>
                <w:sz w:val="22"/>
              </w:rPr>
              <w:t>Nhiệt độ TB ≥ 32.0°C</w:t>
            </w:r>
          </w:p>
        </w:tc>
        <w:tc>
          <w:tcPr>
            <w:tcW w:type="dxa" w:w="1701"/>
            <w:shd w:val="clear" w:color="auto" w:fill="DDEEFF"/>
          </w:tcPr>
          <w:p>
            <w:r/>
            <w:r>
              <w:rPr>
                <w:rFonts w:ascii="Times New Roman" w:hAnsi="Times New Roman"/>
                <w:b w:val="0"/>
                <w:i w:val="0"/>
                <w:sz w:val="22"/>
              </w:rPr>
              <w:t>HOT (Nóng)</w:t>
            </w:r>
          </w:p>
        </w:tc>
        <w:tc>
          <w:tcPr>
            <w:tcW w:type="dxa" w:w="5386"/>
            <w:shd w:val="clear" w:color="auto" w:fill="DDEEFF"/>
          </w:tcPr>
          <w:p>
            <w:r/>
            <w:r>
              <w:rPr>
                <w:rFonts w:ascii="Times New Roman" w:hAnsi="Times New Roman"/>
                <w:b w:val="0"/>
                <w:i w:val="0"/>
                <w:sz w:val="22"/>
              </w:rPr>
              <w:t>Cảnh báo nhẹ: "có thể do thời tiết nóng, vệ sinh điều hòa"</w:t>
            </w:r>
          </w:p>
        </w:tc>
      </w:tr>
      <w:tr>
        <w:tc>
          <w:tcPr>
            <w:tcW w:type="dxa" w:w="2268"/>
            <w:shd w:val="clear" w:color="auto" w:fill="FFFFFF"/>
          </w:tcPr>
          <w:p>
            <w:r/>
            <w:r>
              <w:rPr>
                <w:rFonts w:ascii="Times New Roman" w:hAnsi="Times New Roman"/>
                <w:b w:val="0"/>
                <w:i w:val="0"/>
                <w:sz w:val="22"/>
              </w:rPr>
              <w:t>Nhiệt độ TB &lt; 32.0°C</w:t>
            </w:r>
          </w:p>
        </w:tc>
        <w:tc>
          <w:tcPr>
            <w:tcW w:type="dxa" w:w="1701"/>
            <w:shd w:val="clear" w:color="auto" w:fill="FFFFFF"/>
          </w:tcPr>
          <w:p>
            <w:r/>
            <w:r>
              <w:rPr>
                <w:rFonts w:ascii="Times New Roman" w:hAnsi="Times New Roman"/>
                <w:b w:val="0"/>
                <w:i w:val="0"/>
                <w:sz w:val="22"/>
              </w:rPr>
              <w:t>NORMAL</w:t>
            </w:r>
          </w:p>
        </w:tc>
        <w:tc>
          <w:tcPr>
            <w:tcW w:type="dxa" w:w="5386"/>
            <w:shd w:val="clear" w:color="auto" w:fill="FFFFFF"/>
          </w:tcPr>
          <w:p>
            <w:r/>
            <w:r>
              <w:rPr>
                <w:rFonts w:ascii="Times New Roman" w:hAnsi="Times New Roman"/>
                <w:b w:val="0"/>
                <w:i w:val="0"/>
                <w:sz w:val="22"/>
              </w:rPr>
              <w:t>Cảnh báo nghiêm: "khả năng cao có thiết bị rò rỉ điện, kiểm tra ngay"</w:t>
            </w:r>
          </w:p>
        </w:tc>
      </w:tr>
    </w:tbl>
    <w:p/>
    <w:p>
      <w:pPr>
        <w:spacing w:before="160" w:after="80"/>
        <w:jc w:val="left"/>
      </w:pPr>
      <w:r>
        <w:rPr>
          <w:rFonts w:ascii="Times New Roman" w:hAnsi="Times New Roman"/>
          <w:b/>
          <w:color w:val="2E75B6"/>
          <w:sz w:val="26"/>
        </w:rPr>
        <w:t>6.3.2. Gửi thông báo cho chủ trọ - trigger_anomaly_notification_to_host()</w:t>
      </w:r>
    </w:p>
    <w:p>
      <w:pPr>
        <w:spacing w:before="80" w:after="80"/>
        <w:ind w:left="567"/>
        <w:shd w:val="clear" w:color="auto" w:fill="F0F0F0"/>
      </w:pPr>
      <w:r>
        <w:rPr>
          <w:rFonts w:ascii="Courier New" w:hAnsi="Courier New"/>
          <w:color w:val="006000"/>
          <w:sz w:val="18"/>
        </w:rPr>
        <w:t>def trigger_anomaly_notification_to_host(cursor, db, room_code, nhiet_do_tb, thang, so_dien_tieu_thu, he_so_nhiet):</w:t>
        <w:br/>
        <w:t xml:space="preserve">    # Lấy host_id và room_id từ room_code</w:t>
        <w:br/>
        <w:t xml:space="preserve">    cursor.execute("SELECT host_id, room_id FROM v_room_overview WHERE room_code = %s", (room_code,))</w:t>
        <w:br/>
        <w:t xml:space="preserve">    </w:t>
        <w:br/>
        <w:t xml:space="preserve">    # Tạo nội dung thông báo dựa trên phân loại nhiệt</w:t>
        <w:br/>
        <w:t xml:space="preserve">    if he_so_nhiet == 'HOT':</w:t>
        <w:br/>
        <w:t xml:space="preserve">        body = f"Phòng {room_code} tiêu thụ điện tăng ({so_dien_tieu_thu} kWh). Có thể do nóng ({nhiet_do_tb}°C). Nhắc thuê vệ sinh điều hòa."</w:t>
        <w:br/>
        <w:t xml:space="preserve">    else:</w:t>
        <w:br/>
        <w:t xml:space="preserve">        body = f"CẢNH BÁO: Phòng {room_code} tăng vọt ({so_dien_tieu_thu} kWh) trong thời tiết mát ({nhiet_do_tb}°C). Khả năng rò rỉ điện!"</w:t>
        <w:br/>
        <w:t xml:space="preserve">    </w:t>
        <w:br/>
        <w:t xml:space="preserve">    # INSERT trực tiếp vào bảng notifications</w:t>
        <w:br/>
        <w:t xml:space="preserve">    cursor.execute(</w:t>
        <w:br/>
        <w:t xml:space="preserve">        "INSERT INTO notifications (user_id, type, title, body, ref_type, ref_id) VALUES (%s, 'SYSTEM', %s, %s, 'ROOM', %s)",</w:t>
        <w:br/>
        <w:t xml:space="preserve">        (host_id, title, body, room_id))</w:t>
        <w:br/>
        <w:t xml:space="preserve">    db.commit()</w:t>
      </w:r>
    </w:p>
    <w:p>
      <w:pPr>
        <w:spacing w:after="60"/>
        <w:ind w:left="0"/>
      </w:pPr>
      <w:r>
        <w:rPr>
          <w:rFonts w:ascii="Times New Roman" w:hAnsi="Times New Roman"/>
          <w:b w:val="0"/>
          <w:i w:val="0"/>
          <w:sz w:val="24"/>
        </w:rPr>
        <w:t>Thiết kế quan trọng: Thông báo được INSERT trực tiếp vào bảng notifications trong CSDL dùng chung. Spring Boot Backend chịu trách nhiệm đẩy real-time notification đến chủ trọ qua WebSocket/Push. Đây là mẫu giao tiếp không đồng bộ thông qua database (shared DB pattern).</w:t>
      </w:r>
    </w:p>
    <w:p>
      <w:pPr>
        <w:spacing w:before="240" w:after="80"/>
        <w:jc w:val="left"/>
      </w:pPr>
      <w:r>
        <w:rPr>
          <w:rFonts w:ascii="Times New Roman" w:hAnsi="Times New Roman"/>
          <w:b/>
          <w:color w:val="003399"/>
          <w:sz w:val="32"/>
        </w:rPr>
        <w:t>7. CẤU TRÚC DỮ LIỆU API (SCHEMAS)</w:t>
      </w:r>
    </w:p>
    <w:p>
      <w:pPr>
        <w:spacing w:after="60"/>
        <w:ind w:left="0"/>
      </w:pPr>
      <w:r>
        <w:rPr>
          <w:rFonts w:ascii="Times New Roman" w:hAnsi="Times New Roman"/>
          <w:b w:val="0"/>
          <w:i w:val="0"/>
          <w:sz w:val="24"/>
        </w:rPr>
        <w:t>File: app/models/schemas.py - Sử dụng Pydantic v2 để validate dữ liệu tự động:</w:t>
      </w:r>
    </w:p>
    <w:p>
      <w:pPr>
        <w:spacing w:before="160" w:after="80"/>
        <w:jc w:val="left"/>
      </w:pPr>
      <w:r>
        <w:rPr>
          <w:rFonts w:ascii="Times New Roman" w:hAnsi="Times New Roman"/>
          <w:b/>
          <w:color w:val="1F5F99"/>
          <w:sz w:val="28"/>
        </w:rPr>
        <w:t>7.1. Request Schema</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984"/>
            <w:shd w:val="clear" w:color="auto" w:fill="1F5F99"/>
          </w:tcPr>
          <w:p>
            <w:pPr>
              <w:jc w:val="center"/>
            </w:pPr>
            <w:r/>
            <w:r>
              <w:rPr>
                <w:rFonts w:ascii="Times New Roman" w:hAnsi="Times New Roman"/>
                <w:b/>
                <w:i w:val="0"/>
                <w:color w:val="FFFFFF"/>
                <w:sz w:val="22"/>
              </w:rPr>
              <w:t>Class</w:t>
            </w:r>
          </w:p>
        </w:tc>
        <w:tc>
          <w:tcPr>
            <w:tcW w:type="dxa" w:w="1701"/>
            <w:shd w:val="clear" w:color="auto" w:fill="1F5F99"/>
          </w:tcPr>
          <w:p>
            <w:pPr>
              <w:jc w:val="center"/>
            </w:pPr>
            <w:r/>
            <w:r>
              <w:rPr>
                <w:rFonts w:ascii="Times New Roman" w:hAnsi="Times New Roman"/>
                <w:b/>
                <w:i w:val="0"/>
                <w:color w:val="FFFFFF"/>
                <w:sz w:val="22"/>
              </w:rPr>
              <w:t>Field</w:t>
            </w:r>
          </w:p>
        </w:tc>
        <w:tc>
          <w:tcPr>
            <w:tcW w:type="dxa" w:w="1417"/>
            <w:shd w:val="clear" w:color="auto" w:fill="1F5F99"/>
          </w:tcPr>
          <w:p>
            <w:pPr>
              <w:jc w:val="center"/>
            </w:pPr>
            <w:r/>
            <w:r>
              <w:rPr>
                <w:rFonts w:ascii="Times New Roman" w:hAnsi="Times New Roman"/>
                <w:b/>
                <w:i w:val="0"/>
                <w:color w:val="FFFFFF"/>
                <w:sz w:val="22"/>
              </w:rPr>
              <w:t>Type</w:t>
            </w:r>
          </w:p>
        </w:tc>
        <w:tc>
          <w:tcPr>
            <w:tcW w:type="dxa" w:w="4252"/>
            <w:shd w:val="clear" w:color="auto" w:fill="1F5F99"/>
          </w:tcPr>
          <w:p>
            <w:pPr>
              <w:jc w:val="center"/>
            </w:pPr>
            <w:r/>
            <w:r>
              <w:rPr>
                <w:rFonts w:ascii="Times New Roman" w:hAnsi="Times New Roman"/>
                <w:b/>
                <w:i w:val="0"/>
                <w:color w:val="FFFFFF"/>
                <w:sz w:val="22"/>
              </w:rPr>
              <w:t>Mô tả</w:t>
            </w:r>
          </w:p>
        </w:tc>
      </w:tr>
      <w:tr>
        <w:tc>
          <w:tcPr>
            <w:tcW w:type="dxa" w:w="1984"/>
            <w:shd w:val="clear" w:color="auto" w:fill="DDEEFF"/>
          </w:tcPr>
          <w:p>
            <w:r/>
            <w:r>
              <w:rPr>
                <w:rFonts w:ascii="Times New Roman" w:hAnsi="Times New Roman"/>
                <w:b w:val="0"/>
                <w:i w:val="0"/>
                <w:sz w:val="22"/>
              </w:rPr>
              <w:t>ChatRequest</w:t>
            </w:r>
          </w:p>
        </w:tc>
        <w:tc>
          <w:tcPr>
            <w:tcW w:type="dxa" w:w="1701"/>
            <w:shd w:val="clear" w:color="auto" w:fill="DDEEFF"/>
          </w:tcPr>
          <w:p>
            <w:r/>
            <w:r>
              <w:rPr>
                <w:rFonts w:ascii="Times New Roman" w:hAnsi="Times New Roman"/>
                <w:b w:val="0"/>
                <w:i w:val="0"/>
                <w:sz w:val="22"/>
              </w:rPr>
              <w:t>session_id</w:t>
            </w:r>
          </w:p>
        </w:tc>
        <w:tc>
          <w:tcPr>
            <w:tcW w:type="dxa" w:w="1417"/>
            <w:shd w:val="clear" w:color="auto" w:fill="DDEEFF"/>
          </w:tcPr>
          <w:p>
            <w:r/>
            <w:r>
              <w:rPr>
                <w:rFonts w:ascii="Times New Roman" w:hAnsi="Times New Roman"/>
                <w:b w:val="0"/>
                <w:i w:val="0"/>
                <w:sz w:val="22"/>
              </w:rPr>
              <w:t>str</w:t>
            </w:r>
          </w:p>
        </w:tc>
        <w:tc>
          <w:tcPr>
            <w:tcW w:type="dxa" w:w="4252"/>
            <w:shd w:val="clear" w:color="auto" w:fill="DDEEFF"/>
          </w:tcPr>
          <w:p>
            <w:r/>
            <w:r>
              <w:rPr>
                <w:rFonts w:ascii="Times New Roman" w:hAnsi="Times New Roman"/>
                <w:b w:val="0"/>
                <w:i w:val="0"/>
                <w:sz w:val="22"/>
              </w:rPr>
              <w:t>UUID phiên hội thoại (dùng cho Dialogflow session)</w:t>
            </w:r>
          </w:p>
        </w:tc>
      </w:tr>
      <w:tr>
        <w:tc>
          <w:tcPr>
            <w:tcW w:type="dxa" w:w="1984"/>
            <w:shd w:val="clear" w:color="auto" w:fill="FFFFFF"/>
          </w:tcPr>
          <w:p>
            <w:r/>
            <w:r>
              <w:rPr>
                <w:rFonts w:ascii="Times New Roman" w:hAnsi="Times New Roman"/>
                <w:b w:val="0"/>
                <w:i w:val="0"/>
                <w:sz w:val="22"/>
              </w:rPr>
              <w:t>ChatRequest</w:t>
            </w:r>
          </w:p>
        </w:tc>
        <w:tc>
          <w:tcPr>
            <w:tcW w:type="dxa" w:w="1701"/>
            <w:shd w:val="clear" w:color="auto" w:fill="FFFFFF"/>
          </w:tcPr>
          <w:p>
            <w:r/>
            <w:r>
              <w:rPr>
                <w:rFonts w:ascii="Times New Roman" w:hAnsi="Times New Roman"/>
                <w:b w:val="0"/>
                <w:i w:val="0"/>
                <w:sz w:val="22"/>
              </w:rPr>
              <w:t>message</w:t>
            </w:r>
          </w:p>
        </w:tc>
        <w:tc>
          <w:tcPr>
            <w:tcW w:type="dxa" w:w="1417"/>
            <w:shd w:val="clear" w:color="auto" w:fill="FFFFFF"/>
          </w:tcPr>
          <w:p>
            <w:r/>
            <w:r>
              <w:rPr>
                <w:rFonts w:ascii="Times New Roman" w:hAnsi="Times New Roman"/>
                <w:b w:val="0"/>
                <w:i w:val="0"/>
                <w:sz w:val="22"/>
              </w:rPr>
              <w:t>str</w:t>
            </w:r>
          </w:p>
        </w:tc>
        <w:tc>
          <w:tcPr>
            <w:tcW w:type="dxa" w:w="4252"/>
            <w:shd w:val="clear" w:color="auto" w:fill="FFFFFF"/>
          </w:tcPr>
          <w:p>
            <w:r/>
            <w:r>
              <w:rPr>
                <w:rFonts w:ascii="Times New Roman" w:hAnsi="Times New Roman"/>
                <w:b w:val="0"/>
                <w:i w:val="0"/>
                <w:sz w:val="22"/>
              </w:rPr>
              <w:t>Tin nhắn gốc của người dùng</w:t>
            </w:r>
          </w:p>
        </w:tc>
      </w:tr>
      <w:tr>
        <w:tc>
          <w:tcPr>
            <w:tcW w:type="dxa" w:w="1984"/>
            <w:shd w:val="clear" w:color="auto" w:fill="DDEEFF"/>
          </w:tcPr>
          <w:p>
            <w:r/>
            <w:r>
              <w:rPr>
                <w:rFonts w:ascii="Times New Roman" w:hAnsi="Times New Roman"/>
                <w:b w:val="0"/>
                <w:i w:val="0"/>
                <w:sz w:val="22"/>
              </w:rPr>
              <w:t>ChatRequest</w:t>
            </w:r>
          </w:p>
        </w:tc>
        <w:tc>
          <w:tcPr>
            <w:tcW w:type="dxa" w:w="1701"/>
            <w:shd w:val="clear" w:color="auto" w:fill="DDEEFF"/>
          </w:tcPr>
          <w:p>
            <w:r/>
            <w:r>
              <w:rPr>
                <w:rFonts w:ascii="Times New Roman" w:hAnsi="Times New Roman"/>
                <w:b w:val="0"/>
                <w:i w:val="0"/>
                <w:sz w:val="22"/>
              </w:rPr>
              <w:t>user_context</w:t>
            </w:r>
          </w:p>
        </w:tc>
        <w:tc>
          <w:tcPr>
            <w:tcW w:type="dxa" w:w="1417"/>
            <w:shd w:val="clear" w:color="auto" w:fill="DDEEFF"/>
          </w:tcPr>
          <w:p>
            <w:r/>
            <w:r>
              <w:rPr>
                <w:rFonts w:ascii="Times New Roman" w:hAnsi="Times New Roman"/>
                <w:b w:val="0"/>
                <w:i w:val="0"/>
                <w:sz w:val="22"/>
              </w:rPr>
              <w:t>UserContext</w:t>
            </w:r>
          </w:p>
        </w:tc>
        <w:tc>
          <w:tcPr>
            <w:tcW w:type="dxa" w:w="4252"/>
            <w:shd w:val="clear" w:color="auto" w:fill="DDEEFF"/>
          </w:tcPr>
          <w:p>
            <w:r/>
            <w:r>
              <w:rPr>
                <w:rFonts w:ascii="Times New Roman" w:hAnsi="Times New Roman"/>
                <w:b w:val="0"/>
                <w:i w:val="0"/>
                <w:sz w:val="22"/>
              </w:rPr>
              <w:t>Ngữ cảnh người dùng (nested object)</w:t>
            </w:r>
          </w:p>
        </w:tc>
      </w:tr>
      <w:tr>
        <w:tc>
          <w:tcPr>
            <w:tcW w:type="dxa" w:w="1984"/>
            <w:shd w:val="clear" w:color="auto" w:fill="FFFFFF"/>
          </w:tcPr>
          <w:p>
            <w:r/>
            <w:r>
              <w:rPr>
                <w:rFonts w:ascii="Times New Roman" w:hAnsi="Times New Roman"/>
                <w:b w:val="0"/>
                <w:i w:val="0"/>
                <w:sz w:val="22"/>
              </w:rPr>
              <w:t>UserContext</w:t>
            </w:r>
          </w:p>
        </w:tc>
        <w:tc>
          <w:tcPr>
            <w:tcW w:type="dxa" w:w="1701"/>
            <w:shd w:val="clear" w:color="auto" w:fill="FFFFFF"/>
          </w:tcPr>
          <w:p>
            <w:r/>
            <w:r>
              <w:rPr>
                <w:rFonts w:ascii="Times New Roman" w:hAnsi="Times New Roman"/>
                <w:b w:val="0"/>
                <w:i w:val="0"/>
                <w:sz w:val="22"/>
              </w:rPr>
              <w:t>user_id</w:t>
            </w:r>
          </w:p>
        </w:tc>
        <w:tc>
          <w:tcPr>
            <w:tcW w:type="dxa" w:w="1417"/>
            <w:shd w:val="clear" w:color="auto" w:fill="FFFFFF"/>
          </w:tcPr>
          <w:p>
            <w:r/>
            <w:r>
              <w:rPr>
                <w:rFonts w:ascii="Times New Roman" w:hAnsi="Times New Roman"/>
                <w:b w:val="0"/>
                <w:i w:val="0"/>
                <w:sz w:val="22"/>
              </w:rPr>
              <w:t>str</w:t>
            </w:r>
          </w:p>
        </w:tc>
        <w:tc>
          <w:tcPr>
            <w:tcW w:type="dxa" w:w="4252"/>
            <w:shd w:val="clear" w:color="auto" w:fill="FFFFFF"/>
          </w:tcPr>
          <w:p>
            <w:r/>
            <w:r>
              <w:rPr>
                <w:rFonts w:ascii="Times New Roman" w:hAnsi="Times New Roman"/>
                <w:b w:val="0"/>
                <w:i w:val="0"/>
                <w:sz w:val="22"/>
              </w:rPr>
              <w:t>ID người thuê (khóa chính trong CSDL)</w:t>
            </w:r>
          </w:p>
        </w:tc>
      </w:tr>
      <w:tr>
        <w:tc>
          <w:tcPr>
            <w:tcW w:type="dxa" w:w="1984"/>
            <w:shd w:val="clear" w:color="auto" w:fill="DDEEFF"/>
          </w:tcPr>
          <w:p>
            <w:r/>
            <w:r>
              <w:rPr>
                <w:rFonts w:ascii="Times New Roman" w:hAnsi="Times New Roman"/>
                <w:b w:val="0"/>
                <w:i w:val="0"/>
                <w:sz w:val="22"/>
              </w:rPr>
              <w:t>UserContext</w:t>
            </w:r>
          </w:p>
        </w:tc>
        <w:tc>
          <w:tcPr>
            <w:tcW w:type="dxa" w:w="1701"/>
            <w:shd w:val="clear" w:color="auto" w:fill="DDEEFF"/>
          </w:tcPr>
          <w:p>
            <w:r/>
            <w:r>
              <w:rPr>
                <w:rFonts w:ascii="Times New Roman" w:hAnsi="Times New Roman"/>
                <w:b w:val="0"/>
                <w:i w:val="0"/>
                <w:sz w:val="22"/>
              </w:rPr>
              <w:t>role</w:t>
            </w:r>
          </w:p>
        </w:tc>
        <w:tc>
          <w:tcPr>
            <w:tcW w:type="dxa" w:w="1417"/>
            <w:shd w:val="clear" w:color="auto" w:fill="DDEEFF"/>
          </w:tcPr>
          <w:p>
            <w:r/>
            <w:r>
              <w:rPr>
                <w:rFonts w:ascii="Times New Roman" w:hAnsi="Times New Roman"/>
                <w:b w:val="0"/>
                <w:i w:val="0"/>
                <w:sz w:val="22"/>
              </w:rPr>
              <w:t>str</w:t>
            </w:r>
          </w:p>
        </w:tc>
        <w:tc>
          <w:tcPr>
            <w:tcW w:type="dxa" w:w="4252"/>
            <w:shd w:val="clear" w:color="auto" w:fill="DDEEFF"/>
          </w:tcPr>
          <w:p>
            <w:r/>
            <w:r>
              <w:rPr>
                <w:rFonts w:ascii="Times New Roman" w:hAnsi="Times New Roman"/>
                <w:b w:val="0"/>
                <w:i w:val="0"/>
                <w:sz w:val="22"/>
              </w:rPr>
              <w:t>Vai trò người dùng (TENANT/HOST)</w:t>
            </w:r>
          </w:p>
        </w:tc>
      </w:tr>
      <w:tr>
        <w:tc>
          <w:tcPr>
            <w:tcW w:type="dxa" w:w="1984"/>
            <w:shd w:val="clear" w:color="auto" w:fill="FFFFFF"/>
          </w:tcPr>
          <w:p>
            <w:r/>
            <w:r>
              <w:rPr>
                <w:rFonts w:ascii="Times New Roman" w:hAnsi="Times New Roman"/>
                <w:b w:val="0"/>
                <w:i w:val="0"/>
                <w:sz w:val="22"/>
              </w:rPr>
              <w:t>UserContext</w:t>
            </w:r>
          </w:p>
        </w:tc>
        <w:tc>
          <w:tcPr>
            <w:tcW w:type="dxa" w:w="1701"/>
            <w:shd w:val="clear" w:color="auto" w:fill="FFFFFF"/>
          </w:tcPr>
          <w:p>
            <w:r/>
            <w:r>
              <w:rPr>
                <w:rFonts w:ascii="Times New Roman" w:hAnsi="Times New Roman"/>
                <w:b w:val="0"/>
                <w:i w:val="0"/>
                <w:sz w:val="22"/>
              </w:rPr>
              <w:t>khu_tro_id</w:t>
            </w:r>
          </w:p>
        </w:tc>
        <w:tc>
          <w:tcPr>
            <w:tcW w:type="dxa" w:w="1417"/>
            <w:shd w:val="clear" w:color="auto" w:fill="FFFFFF"/>
          </w:tcPr>
          <w:p>
            <w:r/>
            <w:r>
              <w:rPr>
                <w:rFonts w:ascii="Times New Roman" w:hAnsi="Times New Roman"/>
                <w:b w:val="0"/>
                <w:i w:val="0"/>
                <w:sz w:val="22"/>
              </w:rPr>
              <w:t>str</w:t>
            </w:r>
          </w:p>
        </w:tc>
        <w:tc>
          <w:tcPr>
            <w:tcW w:type="dxa" w:w="4252"/>
            <w:shd w:val="clear" w:color="auto" w:fill="FFFFFF"/>
          </w:tcPr>
          <w:p>
            <w:r/>
            <w:r>
              <w:rPr>
                <w:rFonts w:ascii="Times New Roman" w:hAnsi="Times New Roman"/>
                <w:b w:val="0"/>
                <w:i w:val="0"/>
                <w:sz w:val="22"/>
              </w:rPr>
              <w:t>ID khu trọ</w:t>
            </w:r>
          </w:p>
        </w:tc>
      </w:tr>
      <w:tr>
        <w:tc>
          <w:tcPr>
            <w:tcW w:type="dxa" w:w="1984"/>
            <w:shd w:val="clear" w:color="auto" w:fill="DDEEFF"/>
          </w:tcPr>
          <w:p>
            <w:r/>
            <w:r>
              <w:rPr>
                <w:rFonts w:ascii="Times New Roman" w:hAnsi="Times New Roman"/>
                <w:b w:val="0"/>
                <w:i w:val="0"/>
                <w:sz w:val="22"/>
              </w:rPr>
              <w:t>UserContext</w:t>
            </w:r>
          </w:p>
        </w:tc>
        <w:tc>
          <w:tcPr>
            <w:tcW w:type="dxa" w:w="1701"/>
            <w:shd w:val="clear" w:color="auto" w:fill="DDEEFF"/>
          </w:tcPr>
          <w:p>
            <w:r/>
            <w:r>
              <w:rPr>
                <w:rFonts w:ascii="Times New Roman" w:hAnsi="Times New Roman"/>
                <w:b w:val="0"/>
                <w:i w:val="0"/>
                <w:sz w:val="22"/>
              </w:rPr>
              <w:t>phong_id</w:t>
            </w:r>
          </w:p>
        </w:tc>
        <w:tc>
          <w:tcPr>
            <w:tcW w:type="dxa" w:w="1417"/>
            <w:shd w:val="clear" w:color="auto" w:fill="DDEEFF"/>
          </w:tcPr>
          <w:p>
            <w:r/>
            <w:r>
              <w:rPr>
                <w:rFonts w:ascii="Times New Roman" w:hAnsi="Times New Roman"/>
                <w:b w:val="0"/>
                <w:i w:val="0"/>
                <w:sz w:val="22"/>
              </w:rPr>
              <w:t>str</w:t>
            </w:r>
          </w:p>
        </w:tc>
        <w:tc>
          <w:tcPr>
            <w:tcW w:type="dxa" w:w="4252"/>
            <w:shd w:val="clear" w:color="auto" w:fill="DDEEFF"/>
          </w:tcPr>
          <w:p>
            <w:r/>
            <w:r>
              <w:rPr>
                <w:rFonts w:ascii="Times New Roman" w:hAnsi="Times New Roman"/>
                <w:b w:val="0"/>
                <w:i w:val="0"/>
                <w:sz w:val="22"/>
              </w:rPr>
              <w:t>Mã phòng (VD: "P101")</w:t>
            </w:r>
          </w:p>
        </w:tc>
      </w:tr>
    </w:tbl>
    <w:p/>
    <w:p>
      <w:pPr>
        <w:spacing w:before="160" w:after="80"/>
        <w:jc w:val="left"/>
      </w:pPr>
      <w:r>
        <w:rPr>
          <w:rFonts w:ascii="Times New Roman" w:hAnsi="Times New Roman"/>
          <w:b/>
          <w:color w:val="1F5F99"/>
          <w:sz w:val="28"/>
        </w:rPr>
        <w:t>7.2. Response Schema</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984"/>
            <w:shd w:val="clear" w:color="auto" w:fill="1F5F99"/>
          </w:tcPr>
          <w:p>
            <w:pPr>
              <w:jc w:val="center"/>
            </w:pPr>
            <w:r/>
            <w:r>
              <w:rPr>
                <w:rFonts w:ascii="Times New Roman" w:hAnsi="Times New Roman"/>
                <w:b/>
                <w:i w:val="0"/>
                <w:color w:val="FFFFFF"/>
                <w:sz w:val="22"/>
              </w:rPr>
              <w:t>Class</w:t>
            </w:r>
          </w:p>
        </w:tc>
        <w:tc>
          <w:tcPr>
            <w:tcW w:type="dxa" w:w="1984"/>
            <w:shd w:val="clear" w:color="auto" w:fill="1F5F99"/>
          </w:tcPr>
          <w:p>
            <w:pPr>
              <w:jc w:val="center"/>
            </w:pPr>
            <w:r/>
            <w:r>
              <w:rPr>
                <w:rFonts w:ascii="Times New Roman" w:hAnsi="Times New Roman"/>
                <w:b/>
                <w:i w:val="0"/>
                <w:color w:val="FFFFFF"/>
                <w:sz w:val="22"/>
              </w:rPr>
              <w:t>Field</w:t>
            </w:r>
          </w:p>
        </w:tc>
        <w:tc>
          <w:tcPr>
            <w:tcW w:type="dxa" w:w="1417"/>
            <w:shd w:val="clear" w:color="auto" w:fill="1F5F99"/>
          </w:tcPr>
          <w:p>
            <w:pPr>
              <w:jc w:val="center"/>
            </w:pPr>
            <w:r/>
            <w:r>
              <w:rPr>
                <w:rFonts w:ascii="Times New Roman" w:hAnsi="Times New Roman"/>
                <w:b/>
                <w:i w:val="0"/>
                <w:color w:val="FFFFFF"/>
                <w:sz w:val="22"/>
              </w:rPr>
              <w:t>Type</w:t>
            </w:r>
          </w:p>
        </w:tc>
        <w:tc>
          <w:tcPr>
            <w:tcW w:type="dxa" w:w="3969"/>
            <w:shd w:val="clear" w:color="auto" w:fill="1F5F99"/>
          </w:tcPr>
          <w:p>
            <w:pPr>
              <w:jc w:val="center"/>
            </w:pPr>
            <w:r/>
            <w:r>
              <w:rPr>
                <w:rFonts w:ascii="Times New Roman" w:hAnsi="Times New Roman"/>
                <w:b/>
                <w:i w:val="0"/>
                <w:color w:val="FFFFFF"/>
                <w:sz w:val="22"/>
              </w:rPr>
              <w:t>Mô tả</w:t>
            </w:r>
          </w:p>
        </w:tc>
      </w:tr>
      <w:tr>
        <w:tc>
          <w:tcPr>
            <w:tcW w:type="dxa" w:w="1984"/>
            <w:shd w:val="clear" w:color="auto" w:fill="DDEEFF"/>
          </w:tcPr>
          <w:p>
            <w:r/>
            <w:r>
              <w:rPr>
                <w:rFonts w:ascii="Times New Roman" w:hAnsi="Times New Roman"/>
                <w:b w:val="0"/>
                <w:i w:val="0"/>
                <w:sz w:val="22"/>
              </w:rPr>
              <w:t>ChatResponse</w:t>
            </w:r>
          </w:p>
        </w:tc>
        <w:tc>
          <w:tcPr>
            <w:tcW w:type="dxa" w:w="1984"/>
            <w:shd w:val="clear" w:color="auto" w:fill="DDEEFF"/>
          </w:tcPr>
          <w:p>
            <w:r/>
            <w:r>
              <w:rPr>
                <w:rFonts w:ascii="Times New Roman" w:hAnsi="Times New Roman"/>
                <w:b w:val="0"/>
                <w:i w:val="0"/>
                <w:sz w:val="22"/>
              </w:rPr>
              <w:t>status</w:t>
            </w:r>
          </w:p>
        </w:tc>
        <w:tc>
          <w:tcPr>
            <w:tcW w:type="dxa" w:w="1417"/>
            <w:shd w:val="clear" w:color="auto" w:fill="DDEEFF"/>
          </w:tcPr>
          <w:p>
            <w:r/>
            <w:r>
              <w:rPr>
                <w:rFonts w:ascii="Times New Roman" w:hAnsi="Times New Roman"/>
                <w:b w:val="0"/>
                <w:i w:val="0"/>
                <w:sz w:val="22"/>
              </w:rPr>
              <w:t>str</w:t>
            </w:r>
          </w:p>
        </w:tc>
        <w:tc>
          <w:tcPr>
            <w:tcW w:type="dxa" w:w="3969"/>
            <w:shd w:val="clear" w:color="auto" w:fill="DDEEFF"/>
          </w:tcPr>
          <w:p>
            <w:r/>
            <w:r>
              <w:rPr>
                <w:rFonts w:ascii="Times New Roman" w:hAnsi="Times New Roman"/>
                <w:b w:val="0"/>
                <w:i w:val="0"/>
                <w:sz w:val="22"/>
              </w:rPr>
              <w:t>"success" hoặc thông báo lỗi</w:t>
            </w:r>
          </w:p>
        </w:tc>
      </w:tr>
      <w:tr>
        <w:tc>
          <w:tcPr>
            <w:tcW w:type="dxa" w:w="1984"/>
            <w:shd w:val="clear" w:color="auto" w:fill="FFFFFF"/>
          </w:tcPr>
          <w:p>
            <w:r/>
            <w:r>
              <w:rPr>
                <w:rFonts w:ascii="Times New Roman" w:hAnsi="Times New Roman"/>
                <w:b w:val="0"/>
                <w:i w:val="0"/>
                <w:sz w:val="22"/>
              </w:rPr>
              <w:t>ChatResponse</w:t>
            </w:r>
          </w:p>
        </w:tc>
        <w:tc>
          <w:tcPr>
            <w:tcW w:type="dxa" w:w="1984"/>
            <w:shd w:val="clear" w:color="auto" w:fill="FFFFFF"/>
          </w:tcPr>
          <w:p>
            <w:r/>
            <w:r>
              <w:rPr>
                <w:rFonts w:ascii="Times New Roman" w:hAnsi="Times New Roman"/>
                <w:b w:val="0"/>
                <w:i w:val="0"/>
                <w:sz w:val="22"/>
              </w:rPr>
              <w:t>data</w:t>
            </w:r>
          </w:p>
        </w:tc>
        <w:tc>
          <w:tcPr>
            <w:tcW w:type="dxa" w:w="1417"/>
            <w:shd w:val="clear" w:color="auto" w:fill="FFFFFF"/>
          </w:tcPr>
          <w:p>
            <w:r/>
            <w:r>
              <w:rPr>
                <w:rFonts w:ascii="Times New Roman" w:hAnsi="Times New Roman"/>
                <w:b w:val="0"/>
                <w:i w:val="0"/>
                <w:sz w:val="22"/>
              </w:rPr>
              <w:t>ChatResponseData</w:t>
            </w:r>
          </w:p>
        </w:tc>
        <w:tc>
          <w:tcPr>
            <w:tcW w:type="dxa" w:w="3969"/>
            <w:shd w:val="clear" w:color="auto" w:fill="FFFFFF"/>
          </w:tcPr>
          <w:p>
            <w:r/>
            <w:r>
              <w:rPr>
                <w:rFonts w:ascii="Times New Roman" w:hAnsi="Times New Roman"/>
                <w:b w:val="0"/>
                <w:i w:val="0"/>
                <w:sz w:val="22"/>
              </w:rPr>
              <w:t>Dữ liệu phản hồi chính (nested)</w:t>
            </w:r>
          </w:p>
        </w:tc>
      </w:tr>
      <w:tr>
        <w:tc>
          <w:tcPr>
            <w:tcW w:type="dxa" w:w="1984"/>
            <w:shd w:val="clear" w:color="auto" w:fill="DDEEFF"/>
          </w:tcPr>
          <w:p>
            <w:r/>
            <w:r>
              <w:rPr>
                <w:rFonts w:ascii="Times New Roman" w:hAnsi="Times New Roman"/>
                <w:b w:val="0"/>
                <w:i w:val="0"/>
                <w:sz w:val="22"/>
              </w:rPr>
              <w:t>ChatResponseData</w:t>
            </w:r>
          </w:p>
        </w:tc>
        <w:tc>
          <w:tcPr>
            <w:tcW w:type="dxa" w:w="1984"/>
            <w:shd w:val="clear" w:color="auto" w:fill="DDEEFF"/>
          </w:tcPr>
          <w:p>
            <w:r/>
            <w:r>
              <w:rPr>
                <w:rFonts w:ascii="Times New Roman" w:hAnsi="Times New Roman"/>
                <w:b w:val="0"/>
                <w:i w:val="0"/>
                <w:sz w:val="22"/>
              </w:rPr>
              <w:t>reply_message</w:t>
            </w:r>
          </w:p>
        </w:tc>
        <w:tc>
          <w:tcPr>
            <w:tcW w:type="dxa" w:w="1417"/>
            <w:shd w:val="clear" w:color="auto" w:fill="DDEEFF"/>
          </w:tcPr>
          <w:p>
            <w:r/>
            <w:r>
              <w:rPr>
                <w:rFonts w:ascii="Times New Roman" w:hAnsi="Times New Roman"/>
                <w:b w:val="0"/>
                <w:i w:val="0"/>
                <w:sz w:val="22"/>
              </w:rPr>
              <w:t>str</w:t>
            </w:r>
          </w:p>
        </w:tc>
        <w:tc>
          <w:tcPr>
            <w:tcW w:type="dxa" w:w="3969"/>
            <w:shd w:val="clear" w:color="auto" w:fill="DDEEFF"/>
          </w:tcPr>
          <w:p>
            <w:r/>
            <w:r>
              <w:rPr>
                <w:rFonts w:ascii="Times New Roman" w:hAnsi="Times New Roman"/>
                <w:b w:val="0"/>
                <w:i w:val="0"/>
                <w:sz w:val="22"/>
              </w:rPr>
              <w:t>Câu trả lời tiếng Việt của chatbot</w:t>
            </w:r>
          </w:p>
        </w:tc>
      </w:tr>
      <w:tr>
        <w:tc>
          <w:tcPr>
            <w:tcW w:type="dxa" w:w="1984"/>
            <w:shd w:val="clear" w:color="auto" w:fill="FFFFFF"/>
          </w:tcPr>
          <w:p>
            <w:r/>
            <w:r>
              <w:rPr>
                <w:rFonts w:ascii="Times New Roman" w:hAnsi="Times New Roman"/>
                <w:b w:val="0"/>
                <w:i w:val="0"/>
                <w:sz w:val="22"/>
              </w:rPr>
              <w:t>ChatResponseData</w:t>
            </w:r>
          </w:p>
        </w:tc>
        <w:tc>
          <w:tcPr>
            <w:tcW w:type="dxa" w:w="1984"/>
            <w:shd w:val="clear" w:color="auto" w:fill="FFFFFF"/>
          </w:tcPr>
          <w:p>
            <w:r/>
            <w:r>
              <w:rPr>
                <w:rFonts w:ascii="Times New Roman" w:hAnsi="Times New Roman"/>
                <w:b w:val="0"/>
                <w:i w:val="0"/>
                <w:sz w:val="22"/>
              </w:rPr>
              <w:t>intent_detected</w:t>
            </w:r>
          </w:p>
        </w:tc>
        <w:tc>
          <w:tcPr>
            <w:tcW w:type="dxa" w:w="1417"/>
            <w:shd w:val="clear" w:color="auto" w:fill="FFFFFF"/>
          </w:tcPr>
          <w:p>
            <w:r/>
            <w:r>
              <w:rPr>
                <w:rFonts w:ascii="Times New Roman" w:hAnsi="Times New Roman"/>
                <w:b w:val="0"/>
                <w:i w:val="0"/>
                <w:sz w:val="22"/>
              </w:rPr>
              <w:t>str</w:t>
            </w:r>
          </w:p>
        </w:tc>
        <w:tc>
          <w:tcPr>
            <w:tcW w:type="dxa" w:w="3969"/>
            <w:shd w:val="clear" w:color="auto" w:fill="FFFFFF"/>
          </w:tcPr>
          <w:p>
            <w:r/>
            <w:r>
              <w:rPr>
                <w:rFonts w:ascii="Times New Roman" w:hAnsi="Times New Roman"/>
                <w:b w:val="0"/>
                <w:i w:val="0"/>
                <w:sz w:val="22"/>
              </w:rPr>
              <w:t>Tên intent đã nhận dạng</w:t>
            </w:r>
          </w:p>
        </w:tc>
      </w:tr>
      <w:tr>
        <w:tc>
          <w:tcPr>
            <w:tcW w:type="dxa" w:w="1984"/>
            <w:shd w:val="clear" w:color="auto" w:fill="DDEEFF"/>
          </w:tcPr>
          <w:p>
            <w:r/>
            <w:r>
              <w:rPr>
                <w:rFonts w:ascii="Times New Roman" w:hAnsi="Times New Roman"/>
                <w:b w:val="0"/>
                <w:i w:val="0"/>
                <w:sz w:val="22"/>
              </w:rPr>
              <w:t>ChatResponseData</w:t>
            </w:r>
          </w:p>
        </w:tc>
        <w:tc>
          <w:tcPr>
            <w:tcW w:type="dxa" w:w="1984"/>
            <w:shd w:val="clear" w:color="auto" w:fill="DDEEFF"/>
          </w:tcPr>
          <w:p>
            <w:r/>
            <w:r>
              <w:rPr>
                <w:rFonts w:ascii="Times New Roman" w:hAnsi="Times New Roman"/>
                <w:b w:val="0"/>
                <w:i w:val="0"/>
                <w:sz w:val="22"/>
              </w:rPr>
              <w:t>is_anomaly</w:t>
            </w:r>
          </w:p>
        </w:tc>
        <w:tc>
          <w:tcPr>
            <w:tcW w:type="dxa" w:w="1417"/>
            <w:shd w:val="clear" w:color="auto" w:fill="DDEEFF"/>
          </w:tcPr>
          <w:p>
            <w:r/>
            <w:r>
              <w:rPr>
                <w:rFonts w:ascii="Times New Roman" w:hAnsi="Times New Roman"/>
                <w:b w:val="0"/>
                <w:i w:val="0"/>
                <w:sz w:val="22"/>
              </w:rPr>
              <w:t>bool</w:t>
            </w:r>
          </w:p>
        </w:tc>
        <w:tc>
          <w:tcPr>
            <w:tcW w:type="dxa" w:w="3969"/>
            <w:shd w:val="clear" w:color="auto" w:fill="DDEEFF"/>
          </w:tcPr>
          <w:p>
            <w:r/>
            <w:r>
              <w:rPr>
                <w:rFonts w:ascii="Times New Roman" w:hAnsi="Times New Roman"/>
                <w:b w:val="0"/>
                <w:i w:val="0"/>
                <w:sz w:val="22"/>
              </w:rPr>
              <w:t>True nếu phát hiện tiêu thụ điện bất thường</w:t>
            </w:r>
          </w:p>
        </w:tc>
      </w:tr>
    </w:tbl>
    <w:p/>
    <w:p>
      <w:pPr>
        <w:spacing w:before="80" w:after="80"/>
        <w:ind w:left="567"/>
        <w:shd w:val="clear" w:color="auto" w:fill="F0F0F0"/>
      </w:pPr>
      <w:r>
        <w:rPr>
          <w:rFonts w:ascii="Courier New" w:hAnsi="Courier New"/>
          <w:color w:val="006000"/>
          <w:sz w:val="18"/>
        </w:rPr>
        <w:t># Ví dụ Request JSON:</w:t>
        <w:br/>
        <w:t>{</w:t>
        <w:br/>
        <w:t xml:space="preserve">    "session_id": "user123_session_20240415",</w:t>
        <w:br/>
        <w:t xml:space="preserve">    "message": "Cho mình biết hóa đơn điện tháng này",</w:t>
        <w:br/>
        <w:t xml:space="preserve">    "user_context": {</w:t>
        <w:br/>
        <w:t xml:space="preserve">        "user_id": "10",</w:t>
        <w:br/>
        <w:t xml:space="preserve">        "role": "TENANT",</w:t>
        <w:br/>
        <w:t xml:space="preserve">        "khu_tro_id": "1",</w:t>
        <w:br/>
        <w:t xml:space="preserve">        "phong_id": "P101"</w:t>
        <w:br/>
        <w:t xml:space="preserve">    }</w:t>
        <w:br/>
        <w:t>}</w:t>
        <w:br/>
        <w:br/>
        <w:t># Ví dụ Response JSON (bình thường):</w:t>
        <w:br/>
        <w:t>{</w:t>
        <w:br/>
        <w:t xml:space="preserve">    "status": "success",</w:t>
        <w:br/>
        <w:t xml:space="preserve">    "data": {</w:t>
        <w:br/>
        <w:t xml:space="preserve">        "reply_message": "Tổng tiền hóa đơn tháng 4/2025 của bạn là 1,250,000 VNĐ.",</w:t>
        <w:br/>
        <w:t xml:space="preserve">        "intent_detected": "Tra_Cuu_Hoa_Don",</w:t>
        <w:br/>
        <w:t xml:space="preserve">        "is_anomaly": false</w:t>
        <w:br/>
        <w:t xml:space="preserve">    }</w:t>
        <w:br/>
        <w:t>}</w:t>
        <w:br/>
        <w:br/>
        <w:t># Ví dụ Response JSON (phát hiện bất thường):</w:t>
        <w:br/>
        <w:t>{</w:t>
        <w:br/>
        <w:t xml:space="preserve">    "status": "success",</w:t>
        <w:br/>
        <w:t xml:space="preserve">    "data": {</w:t>
        <w:br/>
        <w:t xml:space="preserve">        "reply_message": "Tổng tiền hóa đơn tháng 4/2025 của bạn là 2,800,000 VNĐ.",</w:t>
        <w:br/>
        <w:t xml:space="preserve">        "intent_detected": "Tra_Cuu_Hoa_Don",</w:t>
        <w:br/>
        <w:t xml:space="preserve">        "is_anomaly": true</w:t>
        <w:br/>
        <w:t xml:space="preserve">    }</w:t>
        <w:br/>
        <w:t>}</w:t>
      </w:r>
    </w:p>
    <w:p>
      <w:pPr>
        <w:spacing w:before="240" w:after="80"/>
        <w:jc w:val="left"/>
      </w:pPr>
      <w:r>
        <w:rPr>
          <w:rFonts w:ascii="Times New Roman" w:hAnsi="Times New Roman"/>
          <w:b/>
          <w:color w:val="003399"/>
          <w:sz w:val="32"/>
        </w:rPr>
        <w:t>8. TÍCH HỢP CƠ SỞ DỮ LIỆU</w:t>
      </w:r>
    </w:p>
    <w:p>
      <w:pPr>
        <w:spacing w:before="160" w:after="80"/>
        <w:jc w:val="left"/>
      </w:pPr>
      <w:r>
        <w:rPr>
          <w:rFonts w:ascii="Times New Roman" w:hAnsi="Times New Roman"/>
          <w:b/>
          <w:color w:val="1F5F99"/>
          <w:sz w:val="28"/>
        </w:rPr>
        <w:t>8.1. Kết nối Database</w:t>
      </w:r>
    </w:p>
    <w:p>
      <w:pPr>
        <w:spacing w:after="60"/>
        <w:ind w:left="0"/>
      </w:pPr>
      <w:r>
        <w:rPr>
          <w:rFonts w:ascii="Times New Roman" w:hAnsi="Times New Roman"/>
          <w:b w:val="0"/>
          <w:i w:val="0"/>
          <w:sz w:val="24"/>
        </w:rPr>
        <w:t>Module db/database.py - Factory pattern đơn giản:</w:t>
      </w:r>
    </w:p>
    <w:p>
      <w:pPr>
        <w:spacing w:before="80" w:after="80"/>
        <w:ind w:left="567"/>
        <w:shd w:val="clear" w:color="auto" w:fill="F0F0F0"/>
      </w:pPr>
      <w:r>
        <w:rPr>
          <w:rFonts w:ascii="Courier New" w:hAnsi="Courier New"/>
          <w:color w:val="006000"/>
          <w:sz w:val="18"/>
        </w:rPr>
        <w:t>def get_db_connection():</w:t>
        <w:br/>
        <w:t xml:space="preserve">    return mysql.connector.connect(**DB_CONFIG)</w:t>
        <w:br/>
        <w:t># DB_CONFIG: host=localhost, user=root, database=smartroomms</w:t>
      </w:r>
    </w:p>
    <w:p>
      <w:pPr>
        <w:spacing w:after="60"/>
        <w:ind w:left="0"/>
      </w:pPr>
      <w:r>
        <w:rPr>
          <w:rFonts w:ascii="Times New Roman" w:hAnsi="Times New Roman"/>
          <w:b w:val="0"/>
          <w:i w:val="0"/>
          <w:sz w:val="24"/>
        </w:rPr>
        <w:t>Mỗi request tạo một kết nối mới và đóng sau khi xử lý xong (trong khối try/finally). Cách tiếp cận này đảm bảo không rò rỉ kết nối nhưng có thể có overhead. Hướng cải tiến: sử dụng connection pooling (SQLAlchemy pool).</w:t>
      </w:r>
    </w:p>
    <w:p>
      <w:pPr>
        <w:spacing w:before="160" w:after="80"/>
        <w:jc w:val="left"/>
      </w:pPr>
      <w:r>
        <w:rPr>
          <w:rFonts w:ascii="Times New Roman" w:hAnsi="Times New Roman"/>
          <w:b/>
          <w:color w:val="1F5F99"/>
          <w:sz w:val="28"/>
        </w:rPr>
        <w:t>8.2. Các View &amp; Table sử dụng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51"/>
            <w:shd w:val="clear" w:color="auto" w:fill="1F5F99"/>
          </w:tcPr>
          <w:p>
            <w:pPr>
              <w:jc w:val="center"/>
            </w:pPr>
            <w:r/>
            <w:r>
              <w:rPr>
                <w:rFonts w:ascii="Times New Roman" w:hAnsi="Times New Roman"/>
                <w:b/>
                <w:i w:val="0"/>
                <w:color w:val="FFFFFF"/>
                <w:sz w:val="22"/>
              </w:rPr>
              <w:t>Tên View/Table</w:t>
            </w:r>
          </w:p>
        </w:tc>
        <w:tc>
          <w:tcPr>
            <w:tcW w:type="dxa" w:w="964"/>
            <w:shd w:val="clear" w:color="auto" w:fill="1F5F99"/>
          </w:tcPr>
          <w:p>
            <w:pPr>
              <w:jc w:val="center"/>
            </w:pPr>
            <w:r/>
            <w:r>
              <w:rPr>
                <w:rFonts w:ascii="Times New Roman" w:hAnsi="Times New Roman"/>
                <w:b/>
                <w:i w:val="0"/>
                <w:color w:val="FFFFFF"/>
                <w:sz w:val="22"/>
              </w:rPr>
              <w:t>Loại</w:t>
            </w:r>
          </w:p>
        </w:tc>
        <w:tc>
          <w:tcPr>
            <w:tcW w:type="dxa" w:w="2268"/>
            <w:shd w:val="clear" w:color="auto" w:fill="1F5F99"/>
          </w:tcPr>
          <w:p>
            <w:pPr>
              <w:jc w:val="center"/>
            </w:pPr>
            <w:r/>
            <w:r>
              <w:rPr>
                <w:rFonts w:ascii="Times New Roman" w:hAnsi="Times New Roman"/>
                <w:b/>
                <w:i w:val="0"/>
                <w:color w:val="FFFFFF"/>
                <w:sz w:val="22"/>
              </w:rPr>
              <w:t>Sử dụng trong Intent</w:t>
            </w:r>
          </w:p>
        </w:tc>
        <w:tc>
          <w:tcPr>
            <w:tcW w:type="dxa" w:w="3572"/>
            <w:shd w:val="clear" w:color="auto" w:fill="1F5F99"/>
          </w:tcPr>
          <w:p>
            <w:pPr>
              <w:jc w:val="center"/>
            </w:pPr>
            <w:r/>
            <w:r>
              <w:rPr>
                <w:rFonts w:ascii="Times New Roman" w:hAnsi="Times New Roman"/>
                <w:b/>
                <w:i w:val="0"/>
                <w:color w:val="FFFFFF"/>
                <w:sz w:val="22"/>
              </w:rPr>
              <w:t>Dữ liệu truy xuất</w:t>
            </w:r>
          </w:p>
        </w:tc>
      </w:tr>
      <w:tr>
        <w:tc>
          <w:tcPr>
            <w:tcW w:type="dxa" w:w="2551"/>
            <w:shd w:val="clear" w:color="auto" w:fill="DDEEFF"/>
          </w:tcPr>
          <w:p>
            <w:r/>
            <w:r>
              <w:rPr>
                <w:rFonts w:ascii="Times New Roman" w:hAnsi="Times New Roman"/>
                <w:b w:val="0"/>
                <w:i w:val="0"/>
                <w:sz w:val="22"/>
              </w:rPr>
              <w:t>v_invoice_detail</w:t>
            </w:r>
          </w:p>
        </w:tc>
        <w:tc>
          <w:tcPr>
            <w:tcW w:type="dxa" w:w="964"/>
            <w:shd w:val="clear" w:color="auto" w:fill="DDEEFF"/>
          </w:tcPr>
          <w:p>
            <w:r/>
            <w:r>
              <w:rPr>
                <w:rFonts w:ascii="Times New Roman" w:hAnsi="Times New Roman"/>
                <w:b w:val="0"/>
                <w:i w:val="0"/>
                <w:sz w:val="22"/>
              </w:rPr>
              <w:t>VIEW</w:t>
            </w:r>
          </w:p>
        </w:tc>
        <w:tc>
          <w:tcPr>
            <w:tcW w:type="dxa" w:w="2268"/>
            <w:shd w:val="clear" w:color="auto" w:fill="DDEEFF"/>
          </w:tcPr>
          <w:p>
            <w:r/>
            <w:r>
              <w:rPr>
                <w:rFonts w:ascii="Times New Roman" w:hAnsi="Times New Roman"/>
                <w:b w:val="0"/>
                <w:i w:val="0"/>
                <w:sz w:val="22"/>
              </w:rPr>
              <w:t>Tra_Cuu_Hoa_Don</w:t>
            </w:r>
          </w:p>
        </w:tc>
        <w:tc>
          <w:tcPr>
            <w:tcW w:type="dxa" w:w="3572"/>
            <w:shd w:val="clear" w:color="auto" w:fill="DDEEFF"/>
          </w:tcPr>
          <w:p>
            <w:r/>
            <w:r>
              <w:rPr>
                <w:rFonts w:ascii="Times New Roman" w:hAnsi="Times New Roman"/>
                <w:b w:val="0"/>
                <w:i w:val="0"/>
                <w:sz w:val="22"/>
              </w:rPr>
              <w:t>elec_old, elec_new, total_amount, billing_month, billing_year, room_code</w:t>
            </w:r>
          </w:p>
        </w:tc>
      </w:tr>
      <w:tr>
        <w:tc>
          <w:tcPr>
            <w:tcW w:type="dxa" w:w="2551"/>
            <w:shd w:val="clear" w:color="auto" w:fill="FFFFFF"/>
          </w:tcPr>
          <w:p>
            <w:r/>
            <w:r>
              <w:rPr>
                <w:rFonts w:ascii="Times New Roman" w:hAnsi="Times New Roman"/>
                <w:b w:val="0"/>
                <w:i w:val="0"/>
                <w:sz w:val="22"/>
              </w:rPr>
              <w:t>v_room_overview</w:t>
            </w:r>
          </w:p>
        </w:tc>
        <w:tc>
          <w:tcPr>
            <w:tcW w:type="dxa" w:w="964"/>
            <w:shd w:val="clear" w:color="auto" w:fill="FFFFFF"/>
          </w:tcPr>
          <w:p>
            <w:r/>
            <w:r>
              <w:rPr>
                <w:rFonts w:ascii="Times New Roman" w:hAnsi="Times New Roman"/>
                <w:b w:val="0"/>
                <w:i w:val="0"/>
                <w:sz w:val="22"/>
              </w:rPr>
              <w:t>VIEW</w:t>
            </w:r>
          </w:p>
        </w:tc>
        <w:tc>
          <w:tcPr>
            <w:tcW w:type="dxa" w:w="2268"/>
            <w:shd w:val="clear" w:color="auto" w:fill="FFFFFF"/>
          </w:tcPr>
          <w:p>
            <w:r/>
            <w:r>
              <w:rPr>
                <w:rFonts w:ascii="Times New Roman" w:hAnsi="Times New Roman"/>
                <w:b w:val="0"/>
                <w:i w:val="0"/>
                <w:sz w:val="22"/>
              </w:rPr>
              <w:t>Hoi_Gia_Dich_Vu, Lien_He_Chu_Tro, anomaly</w:t>
            </w:r>
          </w:p>
        </w:tc>
        <w:tc>
          <w:tcPr>
            <w:tcW w:type="dxa" w:w="3572"/>
            <w:shd w:val="clear" w:color="auto" w:fill="FFFFFF"/>
          </w:tcPr>
          <w:p>
            <w:r/>
            <w:r>
              <w:rPr>
                <w:rFonts w:ascii="Times New Roman" w:hAnsi="Times New Roman"/>
                <w:b w:val="0"/>
                <w:i w:val="0"/>
                <w:sz w:val="22"/>
              </w:rPr>
              <w:t>elec_price, water_price, area_id, host_id, room_id, host_name, host_phone</w:t>
            </w:r>
          </w:p>
        </w:tc>
      </w:tr>
      <w:tr>
        <w:tc>
          <w:tcPr>
            <w:tcW w:type="dxa" w:w="2551"/>
            <w:shd w:val="clear" w:color="auto" w:fill="DDEEFF"/>
          </w:tcPr>
          <w:p>
            <w:r/>
            <w:r>
              <w:rPr>
                <w:rFonts w:ascii="Times New Roman" w:hAnsi="Times New Roman"/>
                <w:b w:val="0"/>
                <w:i w:val="0"/>
                <w:sz w:val="22"/>
              </w:rPr>
              <w:t>v_active_contracts</w:t>
            </w:r>
          </w:p>
        </w:tc>
        <w:tc>
          <w:tcPr>
            <w:tcW w:type="dxa" w:w="964"/>
            <w:shd w:val="clear" w:color="auto" w:fill="DDEEFF"/>
          </w:tcPr>
          <w:p>
            <w:r/>
            <w:r>
              <w:rPr>
                <w:rFonts w:ascii="Times New Roman" w:hAnsi="Times New Roman"/>
                <w:b w:val="0"/>
                <w:i w:val="0"/>
                <w:sz w:val="22"/>
              </w:rPr>
              <w:t>VIEW</w:t>
            </w:r>
          </w:p>
        </w:tc>
        <w:tc>
          <w:tcPr>
            <w:tcW w:type="dxa" w:w="2268"/>
            <w:shd w:val="clear" w:color="auto" w:fill="DDEEFF"/>
          </w:tcPr>
          <w:p>
            <w:r/>
            <w:r>
              <w:rPr>
                <w:rFonts w:ascii="Times New Roman" w:hAnsi="Times New Roman"/>
                <w:b w:val="0"/>
                <w:i w:val="0"/>
                <w:sz w:val="22"/>
              </w:rPr>
              <w:t>Thong_Tin_Hop_Dong, Bao_Cao_Su_Co</w:t>
            </w:r>
          </w:p>
        </w:tc>
        <w:tc>
          <w:tcPr>
            <w:tcW w:type="dxa" w:w="3572"/>
            <w:shd w:val="clear" w:color="auto" w:fill="DDEEFF"/>
          </w:tcPr>
          <w:p>
            <w:r/>
            <w:r>
              <w:rPr>
                <w:rFonts w:ascii="Times New Roman" w:hAnsi="Times New Roman"/>
                <w:b w:val="0"/>
                <w:i w:val="0"/>
                <w:sz w:val="22"/>
              </w:rPr>
              <w:t>contract_code, end_date, actual_rent_price, tenant_id, room_id</w:t>
            </w:r>
          </w:p>
        </w:tc>
      </w:tr>
      <w:tr>
        <w:tc>
          <w:tcPr>
            <w:tcW w:type="dxa" w:w="2551"/>
            <w:shd w:val="clear" w:color="auto" w:fill="FFFFFF"/>
          </w:tcPr>
          <w:p>
            <w:r/>
            <w:r>
              <w:rPr>
                <w:rFonts w:ascii="Times New Roman" w:hAnsi="Times New Roman"/>
                <w:b w:val="0"/>
                <w:i w:val="0"/>
                <w:sz w:val="22"/>
              </w:rPr>
              <w:t>services</w:t>
            </w:r>
          </w:p>
        </w:tc>
        <w:tc>
          <w:tcPr>
            <w:tcW w:type="dxa" w:w="964"/>
            <w:shd w:val="clear" w:color="auto" w:fill="FFFFFF"/>
          </w:tcPr>
          <w:p>
            <w:r/>
            <w:r>
              <w:rPr>
                <w:rFonts w:ascii="Times New Roman" w:hAnsi="Times New Roman"/>
                <w:b w:val="0"/>
                <w:i w:val="0"/>
                <w:sz w:val="22"/>
              </w:rPr>
              <w:t>TABLE</w:t>
            </w:r>
          </w:p>
        </w:tc>
        <w:tc>
          <w:tcPr>
            <w:tcW w:type="dxa" w:w="2268"/>
            <w:shd w:val="clear" w:color="auto" w:fill="FFFFFF"/>
          </w:tcPr>
          <w:p>
            <w:r/>
            <w:r>
              <w:rPr>
                <w:rFonts w:ascii="Times New Roman" w:hAnsi="Times New Roman"/>
                <w:b w:val="0"/>
                <w:i w:val="0"/>
                <w:sz w:val="22"/>
              </w:rPr>
              <w:t>Hoi_Gia_Dich_Vu</w:t>
            </w:r>
          </w:p>
        </w:tc>
        <w:tc>
          <w:tcPr>
            <w:tcW w:type="dxa" w:w="3572"/>
            <w:shd w:val="clear" w:color="auto" w:fill="FFFFFF"/>
          </w:tcPr>
          <w:p>
            <w:r/>
            <w:r>
              <w:rPr>
                <w:rFonts w:ascii="Times New Roman" w:hAnsi="Times New Roman"/>
                <w:b w:val="0"/>
                <w:i w:val="0"/>
                <w:sz w:val="22"/>
              </w:rPr>
              <w:t>service_name, price, unit_name, area_id, is_active</w:t>
            </w:r>
          </w:p>
        </w:tc>
      </w:tr>
      <w:tr>
        <w:tc>
          <w:tcPr>
            <w:tcW w:type="dxa" w:w="2551"/>
            <w:shd w:val="clear" w:color="auto" w:fill="DDEEFF"/>
          </w:tcPr>
          <w:p>
            <w:r/>
            <w:r>
              <w:rPr>
                <w:rFonts w:ascii="Times New Roman" w:hAnsi="Times New Roman"/>
                <w:b w:val="0"/>
                <w:i w:val="0"/>
                <w:sz w:val="22"/>
              </w:rPr>
              <w:t>invoices</w:t>
            </w:r>
          </w:p>
        </w:tc>
        <w:tc>
          <w:tcPr>
            <w:tcW w:type="dxa" w:w="964"/>
            <w:shd w:val="clear" w:color="auto" w:fill="DDEEFF"/>
          </w:tcPr>
          <w:p>
            <w:r/>
            <w:r>
              <w:rPr>
                <w:rFonts w:ascii="Times New Roman" w:hAnsi="Times New Roman"/>
                <w:b w:val="0"/>
                <w:i w:val="0"/>
                <w:sz w:val="22"/>
              </w:rPr>
              <w:t>TABLE</w:t>
            </w:r>
          </w:p>
        </w:tc>
        <w:tc>
          <w:tcPr>
            <w:tcW w:type="dxa" w:w="2268"/>
            <w:shd w:val="clear" w:color="auto" w:fill="DDEEFF"/>
          </w:tcPr>
          <w:p>
            <w:r/>
            <w:r>
              <w:rPr>
                <w:rFonts w:ascii="Times New Roman" w:hAnsi="Times New Roman"/>
                <w:b w:val="0"/>
                <w:i w:val="0"/>
                <w:sz w:val="22"/>
              </w:rPr>
              <w:t>Tra_Cuu_Hoa_Don</w:t>
            </w:r>
          </w:p>
        </w:tc>
        <w:tc>
          <w:tcPr>
            <w:tcW w:type="dxa" w:w="3572"/>
            <w:shd w:val="clear" w:color="auto" w:fill="DDEEFF"/>
          </w:tcPr>
          <w:p>
            <w:r/>
            <w:r>
              <w:rPr>
                <w:rFonts w:ascii="Times New Roman" w:hAnsi="Times New Roman"/>
                <w:b w:val="0"/>
                <w:i w:val="0"/>
                <w:sz w:val="22"/>
              </w:rPr>
              <w:t>total_amount, status (UNPAID/OVERDUE), contract_id</w:t>
            </w:r>
          </w:p>
        </w:tc>
      </w:tr>
      <w:tr>
        <w:tc>
          <w:tcPr>
            <w:tcW w:type="dxa" w:w="2551"/>
            <w:shd w:val="clear" w:color="auto" w:fill="FFFFFF"/>
          </w:tcPr>
          <w:p>
            <w:r/>
            <w:r>
              <w:rPr>
                <w:rFonts w:ascii="Times New Roman" w:hAnsi="Times New Roman"/>
                <w:b w:val="0"/>
                <w:i w:val="0"/>
                <w:sz w:val="22"/>
              </w:rPr>
              <w:t>contracts</w:t>
            </w:r>
          </w:p>
        </w:tc>
        <w:tc>
          <w:tcPr>
            <w:tcW w:type="dxa" w:w="964"/>
            <w:shd w:val="clear" w:color="auto" w:fill="FFFFFF"/>
          </w:tcPr>
          <w:p>
            <w:r/>
            <w:r>
              <w:rPr>
                <w:rFonts w:ascii="Times New Roman" w:hAnsi="Times New Roman"/>
                <w:b w:val="0"/>
                <w:i w:val="0"/>
                <w:sz w:val="22"/>
              </w:rPr>
              <w:t>TABLE</w:t>
            </w:r>
          </w:p>
        </w:tc>
        <w:tc>
          <w:tcPr>
            <w:tcW w:type="dxa" w:w="2268"/>
            <w:shd w:val="clear" w:color="auto" w:fill="FFFFFF"/>
          </w:tcPr>
          <w:p>
            <w:r/>
            <w:r>
              <w:rPr>
                <w:rFonts w:ascii="Times New Roman" w:hAnsi="Times New Roman"/>
                <w:b w:val="0"/>
                <w:i w:val="0"/>
                <w:sz w:val="22"/>
              </w:rPr>
              <w:t>Tra_Cuu_Hoa_Don</w:t>
            </w:r>
          </w:p>
        </w:tc>
        <w:tc>
          <w:tcPr>
            <w:tcW w:type="dxa" w:w="3572"/>
            <w:shd w:val="clear" w:color="auto" w:fill="FFFFFF"/>
          </w:tcPr>
          <w:p>
            <w:r/>
            <w:r>
              <w:rPr>
                <w:rFonts w:ascii="Times New Roman" w:hAnsi="Times New Roman"/>
                <w:b w:val="0"/>
                <w:i w:val="0"/>
                <w:sz w:val="22"/>
              </w:rPr>
              <w:t>contract_id, tenant_id (JOIN với invoices)</w:t>
            </w:r>
          </w:p>
        </w:tc>
      </w:tr>
      <w:tr>
        <w:tc>
          <w:tcPr>
            <w:tcW w:type="dxa" w:w="2551"/>
            <w:shd w:val="clear" w:color="auto" w:fill="DDEEFF"/>
          </w:tcPr>
          <w:p>
            <w:r/>
            <w:r>
              <w:rPr>
                <w:rFonts w:ascii="Times New Roman" w:hAnsi="Times New Roman"/>
                <w:b w:val="0"/>
                <w:i w:val="0"/>
                <w:sz w:val="22"/>
              </w:rPr>
              <w:t>issues</w:t>
            </w:r>
          </w:p>
        </w:tc>
        <w:tc>
          <w:tcPr>
            <w:tcW w:type="dxa" w:w="964"/>
            <w:shd w:val="clear" w:color="auto" w:fill="DDEEFF"/>
          </w:tcPr>
          <w:p>
            <w:r/>
            <w:r>
              <w:rPr>
                <w:rFonts w:ascii="Times New Roman" w:hAnsi="Times New Roman"/>
                <w:b w:val="0"/>
                <w:i w:val="0"/>
                <w:sz w:val="22"/>
              </w:rPr>
              <w:t>TABLE</w:t>
            </w:r>
          </w:p>
        </w:tc>
        <w:tc>
          <w:tcPr>
            <w:tcW w:type="dxa" w:w="2268"/>
            <w:shd w:val="clear" w:color="auto" w:fill="DDEEFF"/>
          </w:tcPr>
          <w:p>
            <w:r/>
            <w:r>
              <w:rPr>
                <w:rFonts w:ascii="Times New Roman" w:hAnsi="Times New Roman"/>
                <w:b w:val="0"/>
                <w:i w:val="0"/>
                <w:sz w:val="22"/>
              </w:rPr>
              <w:t>Bao_Cao_Su_Co, Tien_Do_Su_Co</w:t>
            </w:r>
          </w:p>
        </w:tc>
        <w:tc>
          <w:tcPr>
            <w:tcW w:type="dxa" w:w="3572"/>
            <w:shd w:val="clear" w:color="auto" w:fill="DDEEFF"/>
          </w:tcPr>
          <w:p>
            <w:r/>
            <w:r>
              <w:rPr>
                <w:rFonts w:ascii="Times New Roman" w:hAnsi="Times New Roman"/>
                <w:b w:val="0"/>
                <w:i w:val="0"/>
                <w:sz w:val="22"/>
              </w:rPr>
              <w:t>room_id, tenant_id, title, description, status, created_at</w:t>
            </w:r>
          </w:p>
        </w:tc>
      </w:tr>
      <w:tr>
        <w:tc>
          <w:tcPr>
            <w:tcW w:type="dxa" w:w="2551"/>
            <w:shd w:val="clear" w:color="auto" w:fill="FFFFFF"/>
          </w:tcPr>
          <w:p>
            <w:r/>
            <w:r>
              <w:rPr>
                <w:rFonts w:ascii="Times New Roman" w:hAnsi="Times New Roman"/>
                <w:b w:val="0"/>
                <w:i w:val="0"/>
                <w:sz w:val="22"/>
              </w:rPr>
              <w:t>notifications</w:t>
            </w:r>
          </w:p>
        </w:tc>
        <w:tc>
          <w:tcPr>
            <w:tcW w:type="dxa" w:w="964"/>
            <w:shd w:val="clear" w:color="auto" w:fill="FFFFFF"/>
          </w:tcPr>
          <w:p>
            <w:r/>
            <w:r>
              <w:rPr>
                <w:rFonts w:ascii="Times New Roman" w:hAnsi="Times New Roman"/>
                <w:b w:val="0"/>
                <w:i w:val="0"/>
                <w:sz w:val="22"/>
              </w:rPr>
              <w:t>TABLE</w:t>
            </w:r>
          </w:p>
        </w:tc>
        <w:tc>
          <w:tcPr>
            <w:tcW w:type="dxa" w:w="2268"/>
            <w:shd w:val="clear" w:color="auto" w:fill="FFFFFF"/>
          </w:tcPr>
          <w:p>
            <w:r/>
            <w:r>
              <w:rPr>
                <w:rFonts w:ascii="Times New Roman" w:hAnsi="Times New Roman"/>
                <w:b w:val="0"/>
                <w:i w:val="0"/>
                <w:sz w:val="22"/>
              </w:rPr>
              <w:t>anomaly_detector</w:t>
            </w:r>
          </w:p>
        </w:tc>
        <w:tc>
          <w:tcPr>
            <w:tcW w:type="dxa" w:w="3572"/>
            <w:shd w:val="clear" w:color="auto" w:fill="FFFFFF"/>
          </w:tcPr>
          <w:p>
            <w:r/>
            <w:r>
              <w:rPr>
                <w:rFonts w:ascii="Times New Roman" w:hAnsi="Times New Roman"/>
                <w:b w:val="0"/>
                <w:i w:val="0"/>
                <w:sz w:val="22"/>
              </w:rPr>
              <w:t>user_id, type, title, body, ref_type, ref_id (INSERT khi bất thường)</w:t>
            </w:r>
          </w:p>
        </w:tc>
      </w:tr>
    </w:tbl>
    <w:p/>
    <w:p>
      <w:pPr>
        <w:spacing w:before="240" w:after="80"/>
        <w:jc w:val="left"/>
      </w:pPr>
      <w:r>
        <w:rPr>
          <w:rFonts w:ascii="Times New Roman" w:hAnsi="Times New Roman"/>
          <w:b/>
          <w:color w:val="003399"/>
          <w:sz w:val="32"/>
        </w:rPr>
        <w:t>9. TÍCH HỢP VỚI CÁC HỆ THỐNG NGOẠI VI</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268"/>
            <w:shd w:val="clear" w:color="auto" w:fill="1F5F99"/>
          </w:tcPr>
          <w:p>
            <w:pPr>
              <w:jc w:val="center"/>
            </w:pPr>
            <w:r/>
            <w:r>
              <w:rPr>
                <w:rFonts w:ascii="Times New Roman" w:hAnsi="Times New Roman"/>
                <w:b/>
                <w:i w:val="0"/>
                <w:color w:val="FFFFFF"/>
                <w:sz w:val="22"/>
              </w:rPr>
              <w:t>Hệ thống</w:t>
            </w:r>
          </w:p>
        </w:tc>
        <w:tc>
          <w:tcPr>
            <w:tcW w:type="dxa" w:w="1134"/>
            <w:shd w:val="clear" w:color="auto" w:fill="1F5F99"/>
          </w:tcPr>
          <w:p>
            <w:pPr>
              <w:jc w:val="center"/>
            </w:pPr>
            <w:r/>
            <w:r>
              <w:rPr>
                <w:rFonts w:ascii="Times New Roman" w:hAnsi="Times New Roman"/>
                <w:b/>
                <w:i w:val="0"/>
                <w:color w:val="FFFFFF"/>
                <w:sz w:val="22"/>
              </w:rPr>
              <w:t>Loại</w:t>
            </w:r>
          </w:p>
        </w:tc>
        <w:tc>
          <w:tcPr>
            <w:tcW w:type="dxa" w:w="2835"/>
            <w:shd w:val="clear" w:color="auto" w:fill="1F5F99"/>
          </w:tcPr>
          <w:p>
            <w:pPr>
              <w:jc w:val="center"/>
            </w:pPr>
            <w:r/>
            <w:r>
              <w:rPr>
                <w:rFonts w:ascii="Times New Roman" w:hAnsi="Times New Roman"/>
                <w:b/>
                <w:i w:val="0"/>
                <w:color w:val="FFFFFF"/>
                <w:sz w:val="22"/>
              </w:rPr>
              <w:t>Mục đích</w:t>
            </w:r>
          </w:p>
        </w:tc>
        <w:tc>
          <w:tcPr>
            <w:tcW w:type="dxa" w:w="3118"/>
            <w:shd w:val="clear" w:color="auto" w:fill="1F5F99"/>
          </w:tcPr>
          <w:p>
            <w:pPr>
              <w:jc w:val="center"/>
            </w:pPr>
            <w:r/>
            <w:r>
              <w:rPr>
                <w:rFonts w:ascii="Times New Roman" w:hAnsi="Times New Roman"/>
                <w:b/>
                <w:i w:val="0"/>
                <w:color w:val="FFFFFF"/>
                <w:sz w:val="22"/>
              </w:rPr>
              <w:t>Cấu hình</w:t>
            </w:r>
          </w:p>
        </w:tc>
      </w:tr>
      <w:tr>
        <w:tc>
          <w:tcPr>
            <w:tcW w:type="dxa" w:w="2268"/>
            <w:shd w:val="clear" w:color="auto" w:fill="DDEEFF"/>
          </w:tcPr>
          <w:p>
            <w:r/>
            <w:r>
              <w:rPr>
                <w:rFonts w:ascii="Times New Roman" w:hAnsi="Times New Roman"/>
                <w:b w:val="0"/>
                <w:i w:val="0"/>
                <w:sz w:val="22"/>
              </w:rPr>
              <w:t>Google Dialogflow ES</w:t>
            </w:r>
          </w:p>
        </w:tc>
        <w:tc>
          <w:tcPr>
            <w:tcW w:type="dxa" w:w="1134"/>
            <w:shd w:val="clear" w:color="auto" w:fill="DDEEFF"/>
          </w:tcPr>
          <w:p>
            <w:r/>
            <w:r>
              <w:rPr>
                <w:rFonts w:ascii="Times New Roman" w:hAnsi="Times New Roman"/>
                <w:b w:val="0"/>
                <w:i w:val="0"/>
                <w:sz w:val="22"/>
              </w:rPr>
              <w:t>Cloud NLP API</w:t>
            </w:r>
          </w:p>
        </w:tc>
        <w:tc>
          <w:tcPr>
            <w:tcW w:type="dxa" w:w="2835"/>
            <w:shd w:val="clear" w:color="auto" w:fill="DDEEFF"/>
          </w:tcPr>
          <w:p>
            <w:r/>
            <w:r>
              <w:rPr>
                <w:rFonts w:ascii="Times New Roman" w:hAnsi="Times New Roman"/>
                <w:b w:val="0"/>
                <w:i w:val="0"/>
                <w:sz w:val="22"/>
              </w:rPr>
              <w:t>Nhận dạng intent và entity từ tiếng Việt</w:t>
            </w:r>
          </w:p>
        </w:tc>
        <w:tc>
          <w:tcPr>
            <w:tcW w:type="dxa" w:w="3118"/>
            <w:shd w:val="clear" w:color="auto" w:fill="DDEEFF"/>
          </w:tcPr>
          <w:p>
            <w:r/>
            <w:r>
              <w:rPr>
                <w:rFonts w:ascii="Times New Roman" w:hAnsi="Times New Roman"/>
                <w:b w:val="0"/>
                <w:i w:val="0"/>
                <w:sz w:val="22"/>
              </w:rPr>
              <w:t>Project ID: phongtro40-bot-ctfn, Auth: Service Account Key JSON</w:t>
            </w:r>
          </w:p>
        </w:tc>
      </w:tr>
      <w:tr>
        <w:tc>
          <w:tcPr>
            <w:tcW w:type="dxa" w:w="2268"/>
            <w:shd w:val="clear" w:color="auto" w:fill="FFFFFF"/>
          </w:tcPr>
          <w:p>
            <w:r/>
            <w:r>
              <w:rPr>
                <w:rFonts w:ascii="Times New Roman" w:hAnsi="Times New Roman"/>
                <w:b w:val="0"/>
                <w:i w:val="0"/>
                <w:sz w:val="22"/>
              </w:rPr>
              <w:t>Open-Meteo Archive API</w:t>
            </w:r>
          </w:p>
        </w:tc>
        <w:tc>
          <w:tcPr>
            <w:tcW w:type="dxa" w:w="1134"/>
            <w:shd w:val="clear" w:color="auto" w:fill="FFFFFF"/>
          </w:tcPr>
          <w:p>
            <w:r/>
            <w:r>
              <w:rPr>
                <w:rFonts w:ascii="Times New Roman" w:hAnsi="Times New Roman"/>
                <w:b w:val="0"/>
                <w:i w:val="0"/>
                <w:sz w:val="22"/>
              </w:rPr>
              <w:t>Public REST API</w:t>
            </w:r>
          </w:p>
        </w:tc>
        <w:tc>
          <w:tcPr>
            <w:tcW w:type="dxa" w:w="2835"/>
            <w:shd w:val="clear" w:color="auto" w:fill="FFFFFF"/>
          </w:tcPr>
          <w:p>
            <w:r/>
            <w:r>
              <w:rPr>
                <w:rFonts w:ascii="Times New Roman" w:hAnsi="Times New Roman"/>
                <w:b w:val="0"/>
                <w:i w:val="0"/>
                <w:sz w:val="22"/>
              </w:rPr>
              <w:t>Lấy nhiệt độ TB lịch sử để phân loại nguyên nhân anomaly</w:t>
            </w:r>
          </w:p>
        </w:tc>
        <w:tc>
          <w:tcPr>
            <w:tcW w:type="dxa" w:w="3118"/>
            <w:shd w:val="clear" w:color="auto" w:fill="FFFFFF"/>
          </w:tcPr>
          <w:p>
            <w:r/>
            <w:r>
              <w:rPr>
                <w:rFonts w:ascii="Times New Roman" w:hAnsi="Times New Roman"/>
                <w:b w:val="0"/>
                <w:i w:val="0"/>
                <w:sz w:val="22"/>
              </w:rPr>
              <w:t>https://archive-api.open-meteo.com, Tọa độ Hòa Lạc (21.01, 105.52), Timeout: 5s</w:t>
            </w:r>
          </w:p>
        </w:tc>
      </w:tr>
      <w:tr>
        <w:tc>
          <w:tcPr>
            <w:tcW w:type="dxa" w:w="2268"/>
            <w:shd w:val="clear" w:color="auto" w:fill="DDEEFF"/>
          </w:tcPr>
          <w:p>
            <w:r/>
            <w:r>
              <w:rPr>
                <w:rFonts w:ascii="Times New Roman" w:hAnsi="Times New Roman"/>
                <w:b w:val="0"/>
                <w:i w:val="0"/>
                <w:sz w:val="22"/>
              </w:rPr>
              <w:t>MariaDB/MySQL (smartroomms)</w:t>
            </w:r>
          </w:p>
        </w:tc>
        <w:tc>
          <w:tcPr>
            <w:tcW w:type="dxa" w:w="1134"/>
            <w:shd w:val="clear" w:color="auto" w:fill="DDEEFF"/>
          </w:tcPr>
          <w:p>
            <w:r/>
            <w:r>
              <w:rPr>
                <w:rFonts w:ascii="Times New Roman" w:hAnsi="Times New Roman"/>
                <w:b w:val="0"/>
                <w:i w:val="0"/>
                <w:sz w:val="22"/>
              </w:rPr>
              <w:t>RDBMS</w:t>
            </w:r>
          </w:p>
        </w:tc>
        <w:tc>
          <w:tcPr>
            <w:tcW w:type="dxa" w:w="2835"/>
            <w:shd w:val="clear" w:color="auto" w:fill="DDEEFF"/>
          </w:tcPr>
          <w:p>
            <w:r/>
            <w:r>
              <w:rPr>
                <w:rFonts w:ascii="Times New Roman" w:hAnsi="Times New Roman"/>
                <w:b w:val="0"/>
                <w:i w:val="0"/>
                <w:sz w:val="22"/>
              </w:rPr>
              <w:t>Đọc dữ liệu hóa đơn, hợp đồng, phòng; Ghi issues và notifications</w:t>
            </w:r>
          </w:p>
        </w:tc>
        <w:tc>
          <w:tcPr>
            <w:tcW w:type="dxa" w:w="3118"/>
            <w:shd w:val="clear" w:color="auto" w:fill="DDEEFF"/>
          </w:tcPr>
          <w:p>
            <w:r/>
            <w:r>
              <w:rPr>
                <w:rFonts w:ascii="Times New Roman" w:hAnsi="Times New Roman"/>
                <w:b w:val="0"/>
                <w:i w:val="0"/>
                <w:sz w:val="22"/>
              </w:rPr>
              <w:t>localhost, DB: smartroomms, Connector: mysql-connector-python</w:t>
            </w:r>
          </w:p>
        </w:tc>
      </w:tr>
      <w:tr>
        <w:tc>
          <w:tcPr>
            <w:tcW w:type="dxa" w:w="2268"/>
            <w:shd w:val="clear" w:color="auto" w:fill="FFFFFF"/>
          </w:tcPr>
          <w:p>
            <w:r/>
            <w:r>
              <w:rPr>
                <w:rFonts w:ascii="Times New Roman" w:hAnsi="Times New Roman"/>
                <w:b w:val="0"/>
                <w:i w:val="0"/>
                <w:sz w:val="22"/>
              </w:rPr>
              <w:t>Spring Boot Backend</w:t>
            </w:r>
          </w:p>
        </w:tc>
        <w:tc>
          <w:tcPr>
            <w:tcW w:type="dxa" w:w="1134"/>
            <w:shd w:val="clear" w:color="auto" w:fill="FFFFFF"/>
          </w:tcPr>
          <w:p>
            <w:r/>
            <w:r>
              <w:rPr>
                <w:rFonts w:ascii="Times New Roman" w:hAnsi="Times New Roman"/>
                <w:b w:val="0"/>
                <w:i w:val="0"/>
                <w:sz w:val="22"/>
              </w:rPr>
              <w:t>Internal API Consumer</w:t>
            </w:r>
          </w:p>
        </w:tc>
        <w:tc>
          <w:tcPr>
            <w:tcW w:type="dxa" w:w="2835"/>
            <w:shd w:val="clear" w:color="auto" w:fill="FFFFFF"/>
          </w:tcPr>
          <w:p>
            <w:r/>
            <w:r>
              <w:rPr>
                <w:rFonts w:ascii="Times New Roman" w:hAnsi="Times New Roman"/>
                <w:b w:val="0"/>
                <w:i w:val="0"/>
                <w:sz w:val="22"/>
              </w:rPr>
              <w:t>Gọi AI service và truyền user_context; Đọc notifications gửi Push cho host</w:t>
            </w:r>
          </w:p>
        </w:tc>
        <w:tc>
          <w:tcPr>
            <w:tcW w:type="dxa" w:w="3118"/>
            <w:shd w:val="clear" w:color="auto" w:fill="FFFFFF"/>
          </w:tcPr>
          <w:p>
            <w:r/>
            <w:r>
              <w:rPr>
                <w:rFonts w:ascii="Times New Roman" w:hAnsi="Times New Roman"/>
                <w:b w:val="0"/>
                <w:i w:val="0"/>
                <w:sz w:val="22"/>
              </w:rPr>
              <w:t>Giao tiếp qua HTTP; Nhận is_anomaly flag trong response</w:t>
            </w:r>
          </w:p>
        </w:tc>
      </w:tr>
    </w:tbl>
    <w:p/>
    <w:p>
      <w:pPr>
        <w:spacing w:before="240" w:after="80"/>
        <w:jc w:val="left"/>
      </w:pPr>
      <w:r>
        <w:rPr>
          <w:rFonts w:ascii="Times New Roman" w:hAnsi="Times New Roman"/>
          <w:b/>
          <w:color w:val="003399"/>
          <w:sz w:val="32"/>
        </w:rPr>
        <w:t>10. ĐÁNH GIÁ THIẾT KẾ &amp; ĐỀ XUẤT CẢI TIẾN</w:t>
      </w:r>
    </w:p>
    <w:p>
      <w:pPr>
        <w:spacing w:before="160" w:after="80"/>
        <w:jc w:val="left"/>
      </w:pPr>
      <w:r>
        <w:rPr>
          <w:rFonts w:ascii="Times New Roman" w:hAnsi="Times New Roman"/>
          <w:b/>
          <w:color w:val="1F5F99"/>
          <w:sz w:val="28"/>
        </w:rPr>
        <w:t>10.1. Điểm mạnh</w:t>
      </w:r>
    </w:p>
    <w:p>
      <w:pPr>
        <w:pStyle w:val="ListBullet"/>
        <w:spacing w:after="40"/>
        <w:ind w:left="283"/>
      </w:pPr>
      <w:r>
        <w:rPr>
          <w:rFonts w:ascii="Times New Roman" w:hAnsi="Times New Roman"/>
          <w:b w:val="0"/>
          <w:i w:val="0"/>
          <w:sz w:val="24"/>
        </w:rPr>
        <w:t>Kiến trúc phân lớp rõ ràng: API → Service → DB, dễ bảo trì và mở rộng.</w:t>
      </w:r>
    </w:p>
    <w:p>
      <w:pPr>
        <w:pStyle w:val="ListBullet"/>
        <w:spacing w:after="40"/>
        <w:ind w:left="283"/>
      </w:pPr>
      <w:r>
        <w:rPr>
          <w:rFonts w:ascii="Times New Roman" w:hAnsi="Times New Roman"/>
          <w:b w:val="0"/>
          <w:i w:val="0"/>
          <w:sz w:val="24"/>
        </w:rPr>
        <w:t>NLP đa cấp thông minh: Kết hợp Dialogflow (entity extraction) + regex Python (context inference) để xử lý tiếng Việt linh hoạt.</w:t>
      </w:r>
    </w:p>
    <w:p>
      <w:pPr>
        <w:pStyle w:val="ListBullet"/>
        <w:spacing w:after="40"/>
        <w:ind w:left="283"/>
      </w:pPr>
      <w:r>
        <w:rPr>
          <w:rFonts w:ascii="Times New Roman" w:hAnsi="Times New Roman"/>
          <w:b w:val="0"/>
          <w:i w:val="0"/>
          <w:sz w:val="24"/>
        </w:rPr>
        <w:t>Pipeline AI hoàn chỉnh: Từ nhận dạng intent → ML anomaly detection → phân tích nhân quả thời tiết → notification automation.</w:t>
      </w:r>
    </w:p>
    <w:p>
      <w:pPr>
        <w:pStyle w:val="ListBullet"/>
        <w:spacing w:after="40"/>
        <w:ind w:left="283"/>
      </w:pPr>
      <w:r>
        <w:rPr>
          <w:rFonts w:ascii="Times New Roman" w:hAnsi="Times New Roman"/>
          <w:b w:val="0"/>
          <w:i w:val="0"/>
          <w:sz w:val="24"/>
        </w:rPr>
        <w:t>Fallback an toàn: API nhiệt độ có hardcoded fallback dictionary, Dialogflow có fallback intent, database có try/finally cleanup.</w:t>
      </w:r>
    </w:p>
    <w:p>
      <w:pPr>
        <w:pStyle w:val="ListBullet"/>
        <w:spacing w:after="40"/>
        <w:ind w:left="283"/>
      </w:pPr>
      <w:r>
        <w:rPr>
          <w:rFonts w:ascii="Times New Roman" w:hAnsi="Times New Roman"/>
          <w:b w:val="0"/>
          <w:i w:val="0"/>
          <w:sz w:val="24"/>
        </w:rPr>
        <w:t>Pydantic v2 validation: Tự động validate và document API (Swagger UI at /docs).</w:t>
      </w:r>
    </w:p>
    <w:p>
      <w:pPr>
        <w:pStyle w:val="ListBullet"/>
        <w:spacing w:after="40"/>
        <w:ind w:left="283"/>
      </w:pPr>
      <w:r>
        <w:rPr>
          <w:rFonts w:ascii="Times New Roman" w:hAnsi="Times New Roman"/>
          <w:b w:val="0"/>
          <w:i w:val="0"/>
          <w:sz w:val="24"/>
        </w:rPr>
        <w:t>Separation of concerns tốt: Anomaly detection tách biệt khỏi NLP, dễ thay thế thuật toán.</w:t>
      </w:r>
    </w:p>
    <w:p>
      <w:pPr>
        <w:spacing w:before="160" w:after="80"/>
        <w:jc w:val="left"/>
      </w:pPr>
      <w:r>
        <w:rPr>
          <w:rFonts w:ascii="Times New Roman" w:hAnsi="Times New Roman"/>
          <w:b/>
          <w:color w:val="1F5F99"/>
          <w:sz w:val="28"/>
        </w:rPr>
        <w:t>10.2. Hạn chế &amp; Rủi ro</w:t>
      </w:r>
    </w:p>
    <w:p>
      <w:pPr>
        <w:pStyle w:val="ListBullet"/>
        <w:spacing w:after="40"/>
        <w:ind w:left="283"/>
      </w:pPr>
      <w:r>
        <w:rPr>
          <w:rFonts w:ascii="Times New Roman" w:hAnsi="Times New Roman"/>
          <w:b w:val="0"/>
          <w:i w:val="0"/>
          <w:sz w:val="24"/>
        </w:rPr>
        <w:t>Không có Connection Pooling: Mỗi request tạo kết nối DB mới → overhead cao với lưu lượng lớn. Giải pháp: SQLAlchemy AsyncSession + connection pool.</w:t>
      </w:r>
    </w:p>
    <w:p>
      <w:pPr>
        <w:pStyle w:val="ListBullet"/>
        <w:spacing w:after="40"/>
        <w:ind w:left="283"/>
      </w:pPr>
      <w:r>
        <w:rPr>
          <w:rFonts w:ascii="Times New Roman" w:hAnsi="Times New Roman"/>
          <w:b w:val="0"/>
          <w:i w:val="0"/>
          <w:sz w:val="24"/>
        </w:rPr>
        <w:t>Model không persistent: Isolation Forest được train lại mỗi request → lãng phí CPU. Giải pháp: Cache model theo room_code, invalidate khi có hóa đơn mới.</w:t>
      </w:r>
    </w:p>
    <w:p>
      <w:pPr>
        <w:pStyle w:val="ListBullet"/>
        <w:spacing w:after="40"/>
        <w:ind w:left="283"/>
      </w:pPr>
      <w:r>
        <w:rPr>
          <w:rFonts w:ascii="Times New Roman" w:hAnsi="Times New Roman"/>
          <w:b w:val="0"/>
          <w:i w:val="0"/>
          <w:sz w:val="24"/>
        </w:rPr>
        <w:t>Đồng bộ Blocking: Tất cả DB queries là synchronous trong async endpoint → block event loop. Giải pháp: dùng aiomysql hoặc asyncio.to_thread.</w:t>
      </w:r>
    </w:p>
    <w:p>
      <w:pPr>
        <w:pStyle w:val="ListBullet"/>
        <w:spacing w:after="40"/>
        <w:ind w:left="283"/>
      </w:pPr>
      <w:r>
        <w:rPr>
          <w:rFonts w:ascii="Times New Roman" w:hAnsi="Times New Roman"/>
          <w:b w:val="0"/>
          <w:i w:val="0"/>
          <w:sz w:val="24"/>
        </w:rPr>
        <w:t>Credentials hardcoded: DB password và PROJECT_ID hardcoded trong config.py → rủi ro bảo mật. Giải pháp: dùng .env file + python-dotenv hoặc secrets manager.</w:t>
      </w:r>
    </w:p>
    <w:p>
      <w:pPr>
        <w:pStyle w:val="ListBullet"/>
        <w:spacing w:after="40"/>
        <w:ind w:left="283"/>
      </w:pPr>
      <w:r>
        <w:rPr>
          <w:rFonts w:ascii="Times New Roman" w:hAnsi="Times New Roman"/>
          <w:b w:val="0"/>
          <w:i w:val="0"/>
          <w:sz w:val="24"/>
        </w:rPr>
        <w:t>Logic Noi_Quy_Khu_Tro hardcoded: Nội quy cố định trong code, không thể cập nhật từ DB.</w:t>
      </w:r>
    </w:p>
    <w:p>
      <w:pPr>
        <w:pStyle w:val="ListBullet"/>
        <w:spacing w:after="40"/>
        <w:ind w:left="283"/>
      </w:pPr>
      <w:r>
        <w:rPr>
          <w:rFonts w:ascii="Times New Roman" w:hAnsi="Times New Roman"/>
          <w:b w:val="0"/>
          <w:i w:val="0"/>
          <w:sz w:val="24"/>
        </w:rPr>
        <w:t>Không có authentication: CORS allow_origins=["*"] và không có API key → endpoint /chat mở hoàn toàn.</w:t>
      </w:r>
    </w:p>
    <w:p>
      <w:pPr>
        <w:spacing w:before="160" w:after="80"/>
        <w:jc w:val="left"/>
      </w:pPr>
      <w:r>
        <w:rPr>
          <w:rFonts w:ascii="Times New Roman" w:hAnsi="Times New Roman"/>
          <w:b/>
          <w:color w:val="1F5F99"/>
          <w:sz w:val="28"/>
        </w:rPr>
        <w:t>10.3. Đề xuất cải tiến ưu tiên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134"/>
            <w:shd w:val="clear" w:color="auto" w:fill="1F5F99"/>
          </w:tcPr>
          <w:p>
            <w:pPr>
              <w:jc w:val="center"/>
            </w:pPr>
            <w:r/>
            <w:r>
              <w:rPr>
                <w:rFonts w:ascii="Times New Roman" w:hAnsi="Times New Roman"/>
                <w:b/>
                <w:i w:val="0"/>
                <w:color w:val="FFFFFF"/>
                <w:sz w:val="22"/>
              </w:rPr>
              <w:t>Ưu tiên</w:t>
            </w:r>
          </w:p>
        </w:tc>
        <w:tc>
          <w:tcPr>
            <w:tcW w:type="dxa" w:w="3118"/>
            <w:shd w:val="clear" w:color="auto" w:fill="1F5F99"/>
          </w:tcPr>
          <w:p>
            <w:pPr>
              <w:jc w:val="center"/>
            </w:pPr>
            <w:r/>
            <w:r>
              <w:rPr>
                <w:rFonts w:ascii="Times New Roman" w:hAnsi="Times New Roman"/>
                <w:b/>
                <w:i w:val="0"/>
                <w:color w:val="FFFFFF"/>
                <w:sz w:val="22"/>
              </w:rPr>
              <w:t>Cải tiến</w:t>
            </w:r>
          </w:p>
        </w:tc>
        <w:tc>
          <w:tcPr>
            <w:tcW w:type="dxa" w:w="3118"/>
            <w:shd w:val="clear" w:color="auto" w:fill="1F5F99"/>
          </w:tcPr>
          <w:p>
            <w:pPr>
              <w:jc w:val="center"/>
            </w:pPr>
            <w:r/>
            <w:r>
              <w:rPr>
                <w:rFonts w:ascii="Times New Roman" w:hAnsi="Times New Roman"/>
                <w:b/>
                <w:i w:val="0"/>
                <w:color w:val="FFFFFF"/>
                <w:sz w:val="22"/>
              </w:rPr>
              <w:t>Lợi ích</w:t>
            </w:r>
          </w:p>
        </w:tc>
        <w:tc>
          <w:tcPr>
            <w:tcW w:type="dxa" w:w="1417"/>
            <w:shd w:val="clear" w:color="auto" w:fill="1F5F99"/>
          </w:tcPr>
          <w:p>
            <w:pPr>
              <w:jc w:val="center"/>
            </w:pPr>
            <w:r/>
            <w:r>
              <w:rPr>
                <w:rFonts w:ascii="Times New Roman" w:hAnsi="Times New Roman"/>
                <w:b/>
                <w:i w:val="0"/>
                <w:color w:val="FFFFFF"/>
                <w:sz w:val="22"/>
              </w:rPr>
              <w:t>Effort</w:t>
            </w:r>
          </w:p>
        </w:tc>
      </w:tr>
      <w:tr>
        <w:tc>
          <w:tcPr>
            <w:tcW w:type="dxa" w:w="1134"/>
            <w:shd w:val="clear" w:color="auto" w:fill="DDEEFF"/>
          </w:tcPr>
          <w:p>
            <w:r/>
            <w:r>
              <w:rPr>
                <w:rFonts w:ascii="Times New Roman" w:hAnsi="Times New Roman"/>
                <w:b w:val="0"/>
                <w:i w:val="0"/>
                <w:sz w:val="22"/>
              </w:rPr>
              <w:t>🔴 Cao</w:t>
            </w:r>
          </w:p>
        </w:tc>
        <w:tc>
          <w:tcPr>
            <w:tcW w:type="dxa" w:w="3118"/>
            <w:shd w:val="clear" w:color="auto" w:fill="DDEEFF"/>
          </w:tcPr>
          <w:p>
            <w:r/>
            <w:r>
              <w:rPr>
                <w:rFonts w:ascii="Times New Roman" w:hAnsi="Times New Roman"/>
                <w:b w:val="0"/>
                <w:i w:val="0"/>
                <w:sz w:val="22"/>
              </w:rPr>
              <w:t>Chuyển sang async DB (aiomysql)</w:t>
            </w:r>
          </w:p>
        </w:tc>
        <w:tc>
          <w:tcPr>
            <w:tcW w:type="dxa" w:w="3118"/>
            <w:shd w:val="clear" w:color="auto" w:fill="DDEEFF"/>
          </w:tcPr>
          <w:p>
            <w:r/>
            <w:r>
              <w:rPr>
                <w:rFonts w:ascii="Times New Roman" w:hAnsi="Times New Roman"/>
                <w:b w:val="0"/>
                <w:i w:val="0"/>
                <w:sz w:val="22"/>
              </w:rPr>
              <w:t>Tránh block event loop, tăng throughput</w:t>
            </w:r>
          </w:p>
        </w:tc>
        <w:tc>
          <w:tcPr>
            <w:tcW w:type="dxa" w:w="1417"/>
            <w:shd w:val="clear" w:color="auto" w:fill="DDEEFF"/>
          </w:tcPr>
          <w:p>
            <w:r/>
            <w:r>
              <w:rPr>
                <w:rFonts w:ascii="Times New Roman" w:hAnsi="Times New Roman"/>
                <w:b w:val="0"/>
                <w:i w:val="0"/>
                <w:sz w:val="22"/>
              </w:rPr>
              <w:t>Medium</w:t>
            </w:r>
          </w:p>
        </w:tc>
      </w:tr>
      <w:tr>
        <w:tc>
          <w:tcPr>
            <w:tcW w:type="dxa" w:w="1134"/>
            <w:shd w:val="clear" w:color="auto" w:fill="FFFFFF"/>
          </w:tcPr>
          <w:p>
            <w:r/>
            <w:r>
              <w:rPr>
                <w:rFonts w:ascii="Times New Roman" w:hAnsi="Times New Roman"/>
                <w:b w:val="0"/>
                <w:i w:val="0"/>
                <w:sz w:val="22"/>
              </w:rPr>
              <w:t>🔴 Cao</w:t>
            </w:r>
          </w:p>
        </w:tc>
        <w:tc>
          <w:tcPr>
            <w:tcW w:type="dxa" w:w="3118"/>
            <w:shd w:val="clear" w:color="auto" w:fill="FFFFFF"/>
          </w:tcPr>
          <w:p>
            <w:r/>
            <w:r>
              <w:rPr>
                <w:rFonts w:ascii="Times New Roman" w:hAnsi="Times New Roman"/>
                <w:b w:val="0"/>
                <w:i w:val="0"/>
                <w:sz w:val="22"/>
              </w:rPr>
              <w:t>Sử dụng biến môi trường (.env) cho credentials</w:t>
            </w:r>
          </w:p>
        </w:tc>
        <w:tc>
          <w:tcPr>
            <w:tcW w:type="dxa" w:w="3118"/>
            <w:shd w:val="clear" w:color="auto" w:fill="FFFFFF"/>
          </w:tcPr>
          <w:p>
            <w:r/>
            <w:r>
              <w:rPr>
                <w:rFonts w:ascii="Times New Roman" w:hAnsi="Times New Roman"/>
                <w:b w:val="0"/>
                <w:i w:val="0"/>
                <w:sz w:val="22"/>
              </w:rPr>
              <w:t>Bảo mật, không commit secrets lên Git</w:t>
            </w:r>
          </w:p>
        </w:tc>
        <w:tc>
          <w:tcPr>
            <w:tcW w:type="dxa" w:w="1417"/>
            <w:shd w:val="clear" w:color="auto" w:fill="FFFFFF"/>
          </w:tcPr>
          <w:p>
            <w:r/>
            <w:r>
              <w:rPr>
                <w:rFonts w:ascii="Times New Roman" w:hAnsi="Times New Roman"/>
                <w:b w:val="0"/>
                <w:i w:val="0"/>
                <w:sz w:val="22"/>
              </w:rPr>
              <w:t>Low</w:t>
            </w:r>
          </w:p>
        </w:tc>
      </w:tr>
      <w:tr>
        <w:tc>
          <w:tcPr>
            <w:tcW w:type="dxa" w:w="1134"/>
            <w:shd w:val="clear" w:color="auto" w:fill="DDEEFF"/>
          </w:tcPr>
          <w:p>
            <w:r/>
            <w:r>
              <w:rPr>
                <w:rFonts w:ascii="Times New Roman" w:hAnsi="Times New Roman"/>
                <w:b w:val="0"/>
                <w:i w:val="0"/>
                <w:sz w:val="22"/>
              </w:rPr>
              <w:t>🟡 Trung bình</w:t>
            </w:r>
          </w:p>
        </w:tc>
        <w:tc>
          <w:tcPr>
            <w:tcW w:type="dxa" w:w="3118"/>
            <w:shd w:val="clear" w:color="auto" w:fill="DDEEFF"/>
          </w:tcPr>
          <w:p>
            <w:r/>
            <w:r>
              <w:rPr>
                <w:rFonts w:ascii="Times New Roman" w:hAnsi="Times New Roman"/>
                <w:b w:val="0"/>
                <w:i w:val="0"/>
                <w:sz w:val="22"/>
              </w:rPr>
              <w:t>Cache Isolation Forest model theo phòng</w:t>
            </w:r>
          </w:p>
        </w:tc>
        <w:tc>
          <w:tcPr>
            <w:tcW w:type="dxa" w:w="3118"/>
            <w:shd w:val="clear" w:color="auto" w:fill="DDEEFF"/>
          </w:tcPr>
          <w:p>
            <w:r/>
            <w:r>
              <w:rPr>
                <w:rFonts w:ascii="Times New Roman" w:hAnsi="Times New Roman"/>
                <w:b w:val="0"/>
                <w:i w:val="0"/>
                <w:sz w:val="22"/>
              </w:rPr>
              <w:t>Giảm CPU, tăng tốc response</w:t>
            </w:r>
          </w:p>
        </w:tc>
        <w:tc>
          <w:tcPr>
            <w:tcW w:type="dxa" w:w="1417"/>
            <w:shd w:val="clear" w:color="auto" w:fill="DDEEFF"/>
          </w:tcPr>
          <w:p>
            <w:r/>
            <w:r>
              <w:rPr>
                <w:rFonts w:ascii="Times New Roman" w:hAnsi="Times New Roman"/>
                <w:b w:val="0"/>
                <w:i w:val="0"/>
                <w:sz w:val="22"/>
              </w:rPr>
              <w:t>Medium</w:t>
            </w:r>
          </w:p>
        </w:tc>
      </w:tr>
      <w:tr>
        <w:tc>
          <w:tcPr>
            <w:tcW w:type="dxa" w:w="1134"/>
            <w:shd w:val="clear" w:color="auto" w:fill="FFFFFF"/>
          </w:tcPr>
          <w:p>
            <w:r/>
            <w:r>
              <w:rPr>
                <w:rFonts w:ascii="Times New Roman" w:hAnsi="Times New Roman"/>
                <w:b w:val="0"/>
                <w:i w:val="0"/>
                <w:sz w:val="22"/>
              </w:rPr>
              <w:t>🟡 Trung bình</w:t>
            </w:r>
          </w:p>
        </w:tc>
        <w:tc>
          <w:tcPr>
            <w:tcW w:type="dxa" w:w="3118"/>
            <w:shd w:val="clear" w:color="auto" w:fill="FFFFFF"/>
          </w:tcPr>
          <w:p>
            <w:r/>
            <w:r>
              <w:rPr>
                <w:rFonts w:ascii="Times New Roman" w:hAnsi="Times New Roman"/>
                <w:b w:val="0"/>
                <w:i w:val="0"/>
                <w:sz w:val="22"/>
              </w:rPr>
              <w:t>Thêm API Key authentication</w:t>
            </w:r>
          </w:p>
        </w:tc>
        <w:tc>
          <w:tcPr>
            <w:tcW w:type="dxa" w:w="3118"/>
            <w:shd w:val="clear" w:color="auto" w:fill="FFFFFF"/>
          </w:tcPr>
          <w:p>
            <w:r/>
            <w:r>
              <w:rPr>
                <w:rFonts w:ascii="Times New Roman" w:hAnsi="Times New Roman"/>
                <w:b w:val="0"/>
                <w:i w:val="0"/>
                <w:sz w:val="22"/>
              </w:rPr>
              <w:t>Bảo vệ endpoint khỏi truy cập trái phép</w:t>
            </w:r>
          </w:p>
        </w:tc>
        <w:tc>
          <w:tcPr>
            <w:tcW w:type="dxa" w:w="1417"/>
            <w:shd w:val="clear" w:color="auto" w:fill="FFFFFF"/>
          </w:tcPr>
          <w:p>
            <w:r/>
            <w:r>
              <w:rPr>
                <w:rFonts w:ascii="Times New Roman" w:hAnsi="Times New Roman"/>
                <w:b w:val="0"/>
                <w:i w:val="0"/>
                <w:sz w:val="22"/>
              </w:rPr>
              <w:t>Low</w:t>
            </w:r>
          </w:p>
        </w:tc>
      </w:tr>
      <w:tr>
        <w:tc>
          <w:tcPr>
            <w:tcW w:type="dxa" w:w="1134"/>
            <w:shd w:val="clear" w:color="auto" w:fill="DDEEFF"/>
          </w:tcPr>
          <w:p>
            <w:r/>
            <w:r>
              <w:rPr>
                <w:rFonts w:ascii="Times New Roman" w:hAnsi="Times New Roman"/>
                <w:b w:val="0"/>
                <w:i w:val="0"/>
                <w:sz w:val="22"/>
              </w:rPr>
              <w:t>🟢 Thấp</w:t>
            </w:r>
          </w:p>
        </w:tc>
        <w:tc>
          <w:tcPr>
            <w:tcW w:type="dxa" w:w="3118"/>
            <w:shd w:val="clear" w:color="auto" w:fill="DDEEFF"/>
          </w:tcPr>
          <w:p>
            <w:r/>
            <w:r>
              <w:rPr>
                <w:rFonts w:ascii="Times New Roman" w:hAnsi="Times New Roman"/>
                <w:b w:val="0"/>
                <w:i w:val="0"/>
                <w:sz w:val="22"/>
              </w:rPr>
              <w:t>Connection pooling (SQLAlchemy)</w:t>
            </w:r>
          </w:p>
        </w:tc>
        <w:tc>
          <w:tcPr>
            <w:tcW w:type="dxa" w:w="3118"/>
            <w:shd w:val="clear" w:color="auto" w:fill="DDEEFF"/>
          </w:tcPr>
          <w:p>
            <w:r/>
            <w:r>
              <w:rPr>
                <w:rFonts w:ascii="Times New Roman" w:hAnsi="Times New Roman"/>
                <w:b w:val="0"/>
                <w:i w:val="0"/>
                <w:sz w:val="22"/>
              </w:rPr>
              <w:t>Tối ưu số lượng kết nối DB</w:t>
            </w:r>
          </w:p>
        </w:tc>
        <w:tc>
          <w:tcPr>
            <w:tcW w:type="dxa" w:w="1417"/>
            <w:shd w:val="clear" w:color="auto" w:fill="DDEEFF"/>
          </w:tcPr>
          <w:p>
            <w:r/>
            <w:r>
              <w:rPr>
                <w:rFonts w:ascii="Times New Roman" w:hAnsi="Times New Roman"/>
                <w:b w:val="0"/>
                <w:i w:val="0"/>
                <w:sz w:val="22"/>
              </w:rPr>
              <w:t>High</w:t>
            </w:r>
          </w:p>
        </w:tc>
      </w:tr>
      <w:tr>
        <w:tc>
          <w:tcPr>
            <w:tcW w:type="dxa" w:w="1134"/>
            <w:shd w:val="clear" w:color="auto" w:fill="FFFFFF"/>
          </w:tcPr>
          <w:p>
            <w:r/>
            <w:r>
              <w:rPr>
                <w:rFonts w:ascii="Times New Roman" w:hAnsi="Times New Roman"/>
                <w:b w:val="0"/>
                <w:i w:val="0"/>
                <w:sz w:val="22"/>
              </w:rPr>
              <w:t>🟢 Thấp</w:t>
            </w:r>
          </w:p>
        </w:tc>
        <w:tc>
          <w:tcPr>
            <w:tcW w:type="dxa" w:w="3118"/>
            <w:shd w:val="clear" w:color="auto" w:fill="FFFFFF"/>
          </w:tcPr>
          <w:p>
            <w:r/>
            <w:r>
              <w:rPr>
                <w:rFonts w:ascii="Times New Roman" w:hAnsi="Times New Roman"/>
                <w:b w:val="0"/>
                <w:i w:val="0"/>
                <w:sz w:val="22"/>
              </w:rPr>
              <w:t>Lưu nội quy vào DB (bảng rules)</w:t>
            </w:r>
          </w:p>
        </w:tc>
        <w:tc>
          <w:tcPr>
            <w:tcW w:type="dxa" w:w="3118"/>
            <w:shd w:val="clear" w:color="auto" w:fill="FFFFFF"/>
          </w:tcPr>
          <w:p>
            <w:r/>
            <w:r>
              <w:rPr>
                <w:rFonts w:ascii="Times New Roman" w:hAnsi="Times New Roman"/>
                <w:b w:val="0"/>
                <w:i w:val="0"/>
                <w:sz w:val="22"/>
              </w:rPr>
              <w:t>Cho phép cập nhật nội quy không cần deploy lại</w:t>
            </w:r>
          </w:p>
        </w:tc>
        <w:tc>
          <w:tcPr>
            <w:tcW w:type="dxa" w:w="1417"/>
            <w:shd w:val="clear" w:color="auto" w:fill="FFFFFF"/>
          </w:tcPr>
          <w:p>
            <w:r/>
            <w:r>
              <w:rPr>
                <w:rFonts w:ascii="Times New Roman" w:hAnsi="Times New Roman"/>
                <w:b w:val="0"/>
                <w:i w:val="0"/>
                <w:sz w:val="22"/>
              </w:rPr>
              <w:t>Low</w:t>
            </w:r>
          </w:p>
        </w:tc>
      </w:tr>
      <w:tr>
        <w:tc>
          <w:tcPr>
            <w:tcW w:type="dxa" w:w="1134"/>
            <w:shd w:val="clear" w:color="auto" w:fill="DDEEFF"/>
          </w:tcPr>
          <w:p>
            <w:r/>
            <w:r>
              <w:rPr>
                <w:rFonts w:ascii="Times New Roman" w:hAnsi="Times New Roman"/>
                <w:b w:val="0"/>
                <w:i w:val="0"/>
                <w:sz w:val="22"/>
              </w:rPr>
              <w:t>🟢 Thấp</w:t>
            </w:r>
          </w:p>
        </w:tc>
        <w:tc>
          <w:tcPr>
            <w:tcW w:type="dxa" w:w="3118"/>
            <w:shd w:val="clear" w:color="auto" w:fill="DDEEFF"/>
          </w:tcPr>
          <w:p>
            <w:r/>
            <w:r>
              <w:rPr>
                <w:rFonts w:ascii="Times New Roman" w:hAnsi="Times New Roman"/>
                <w:b w:val="0"/>
                <w:i w:val="0"/>
                <w:sz w:val="22"/>
              </w:rPr>
              <w:t>Thêm logging structured (loguru)</w:t>
            </w:r>
          </w:p>
        </w:tc>
        <w:tc>
          <w:tcPr>
            <w:tcW w:type="dxa" w:w="3118"/>
            <w:shd w:val="clear" w:color="auto" w:fill="DDEEFF"/>
          </w:tcPr>
          <w:p>
            <w:r/>
            <w:r>
              <w:rPr>
                <w:rFonts w:ascii="Times New Roman" w:hAnsi="Times New Roman"/>
                <w:b w:val="0"/>
                <w:i w:val="0"/>
                <w:sz w:val="22"/>
              </w:rPr>
              <w:t>Dễ debug và monitoring production</w:t>
            </w:r>
          </w:p>
        </w:tc>
        <w:tc>
          <w:tcPr>
            <w:tcW w:type="dxa" w:w="1417"/>
            <w:shd w:val="clear" w:color="auto" w:fill="DDEEFF"/>
          </w:tcPr>
          <w:p>
            <w:r/>
            <w:r>
              <w:rPr>
                <w:rFonts w:ascii="Times New Roman" w:hAnsi="Times New Roman"/>
                <w:b w:val="0"/>
                <w:i w:val="0"/>
                <w:sz w:val="22"/>
              </w:rPr>
              <w:t>Low</w:t>
            </w:r>
          </w:p>
        </w:tc>
      </w:tr>
    </w:tbl>
    <w:p/>
    <w:p>
      <w:pPr>
        <w:spacing w:before="240" w:after="80"/>
        <w:jc w:val="left"/>
      </w:pPr>
      <w:r>
        <w:rPr>
          <w:rFonts w:ascii="Times New Roman" w:hAnsi="Times New Roman"/>
          <w:b/>
          <w:color w:val="003399"/>
          <w:sz w:val="32"/>
        </w:rPr>
        <w:t>11. KẾT LUẬN</w:t>
      </w:r>
    </w:p>
    <w:p>
      <w:pPr>
        <w:spacing w:after="60"/>
        <w:ind w:left="0"/>
      </w:pPr>
      <w:r>
        <w:rPr>
          <w:rFonts w:ascii="Times New Roman" w:hAnsi="Times New Roman"/>
          <w:b w:val="0"/>
          <w:i w:val="0"/>
          <w:sz w:val="24"/>
        </w:rPr>
        <w:t>PhongTro40_AI là một microservice AI được thiết kế bài bản, tích hợp thành công hai nhánh AI hiện đại: NLP (Google Dialogflow) và Machine Learning (Isolation Forest). Đặc biệt nổi bật là khả năng phân tích nhân quả bất thường điện năng dựa trên dữ liệu thời tiết thực tế, giúp giảm thiểu cảnh báo giả và tăng độ tin cậy của hệ thống.</w:t>
      </w:r>
    </w:p>
    <w:p>
      <w:pPr>
        <w:spacing w:after="60"/>
        <w:ind w:left="0"/>
      </w:pPr>
      <w:r>
        <w:rPr>
          <w:rFonts w:ascii="Times New Roman" w:hAnsi="Times New Roman"/>
          <w:b w:val="0"/>
          <w:i w:val="0"/>
          <w:sz w:val="24"/>
        </w:rPr>
        <w:t>Dịch vụ phù hợp cho môi trường phát triển/staging với quy mô nhỏ đến vừa. Để triển khai production với tải cao, cần ưu tiên cải tiến async database, bảo mật credentials và caching ML model. Kiến trúc tổng thể thể hiện sự hiểu biết vững chắc về microservice pattern và ứng dụng AI trong bài toán quản lý vận hành thực tế.</w:t>
      </w:r>
    </w:p>
    <w:p/>
    <w:p>
      <w:pPr>
        <w:jc w:val="center"/>
      </w:pPr>
      <w:r>
        <w:rPr>
          <w:rFonts w:ascii="Times New Roman" w:hAnsi="Times New Roman"/>
          <w:i/>
          <w:color w:val="808080"/>
          <w:sz w:val="20"/>
        </w:rPr>
        <w:t>─── Hết báo cáo ─── Tạo bởi Antigravity AI ─ 20/04/2026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